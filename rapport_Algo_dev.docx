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AB82" w14:textId="77777777" w:rsidR="004360AC" w:rsidRDefault="004360AC"/>
    <w:p w14:paraId="043155B9" w14:textId="77777777" w:rsidR="004360AC" w:rsidRDefault="004360AC"/>
    <w:p w14:paraId="73B25639" w14:textId="77777777" w:rsidR="004360AC" w:rsidRDefault="004360AC"/>
    <w:p w14:paraId="1BA2B581" w14:textId="77777777" w:rsidR="004360AC" w:rsidRDefault="004360AC"/>
    <w:p w14:paraId="4C19E5D0" w14:textId="77777777" w:rsidR="004360AC" w:rsidRDefault="004360AC"/>
    <w:p w14:paraId="18922F23" w14:textId="77777777" w:rsidR="004360AC" w:rsidRDefault="004360AC"/>
    <w:p w14:paraId="3B270BA3" w14:textId="77777777" w:rsidR="004360AC" w:rsidRDefault="004360AC"/>
    <w:p w14:paraId="63F62F59" w14:textId="77777777" w:rsidR="004360AC" w:rsidRDefault="004360AC"/>
    <w:p w14:paraId="76835FF1" w14:textId="77777777" w:rsidR="004360AC" w:rsidRDefault="004360AC"/>
    <w:p w14:paraId="29048EFF" w14:textId="77777777" w:rsidR="004360AC" w:rsidRDefault="004360AC"/>
    <w:p w14:paraId="2EEE9C96" w14:textId="77777777" w:rsidR="004360AC" w:rsidRDefault="004360AC"/>
    <w:p w14:paraId="12F9F911" w14:textId="77777777" w:rsidR="004360AC" w:rsidRDefault="004360AC"/>
    <w:p w14:paraId="1AD4BB19" w14:textId="77777777" w:rsidR="004360AC" w:rsidRPr="00CF618C" w:rsidRDefault="00000000">
      <w:pPr>
        <w:jc w:val="center"/>
        <w:rPr>
          <w:lang w:val="fr-FR"/>
        </w:rPr>
      </w:pPr>
      <w:r w:rsidRPr="00CF618C">
        <w:rPr>
          <w:b/>
          <w:color w:val="1A1A2E"/>
          <w:sz w:val="48"/>
          <w:lang w:val="fr-FR"/>
        </w:rPr>
        <w:t>RAPPORT DE PROJET</w:t>
      </w:r>
    </w:p>
    <w:p w14:paraId="6E1A7137" w14:textId="77777777" w:rsidR="004360AC" w:rsidRPr="00CF618C" w:rsidRDefault="00000000">
      <w:pPr>
        <w:jc w:val="center"/>
        <w:rPr>
          <w:lang w:val="fr-FR"/>
        </w:rPr>
      </w:pPr>
      <w:r w:rsidRPr="00CF618C">
        <w:rPr>
          <w:b/>
          <w:color w:val="1A1A2E"/>
          <w:sz w:val="48"/>
          <w:lang w:val="fr-FR"/>
        </w:rPr>
        <w:t>ALGO DEV</w:t>
      </w:r>
    </w:p>
    <w:p w14:paraId="07764199" w14:textId="77777777" w:rsidR="004360AC" w:rsidRPr="00CF618C" w:rsidRDefault="00000000">
      <w:pPr>
        <w:jc w:val="center"/>
        <w:rPr>
          <w:lang w:val="fr-FR"/>
        </w:rPr>
      </w:pPr>
      <w:r w:rsidRPr="00CF618C">
        <w:rPr>
          <w:sz w:val="32"/>
          <w:lang w:val="fr-FR"/>
        </w:rPr>
        <w:t>Plateforme d'Hébergements Touristiques - Open Data</w:t>
      </w:r>
    </w:p>
    <w:p w14:paraId="5EBF2C60" w14:textId="77777777" w:rsidR="004360AC" w:rsidRPr="00CF618C" w:rsidRDefault="00000000">
      <w:pPr>
        <w:jc w:val="center"/>
        <w:rPr>
          <w:lang w:val="fr-FR"/>
        </w:rPr>
      </w:pPr>
      <w:r w:rsidRPr="00CF618C">
        <w:rPr>
          <w:lang w:val="fr-FR"/>
        </w:rPr>
        <w:t>Master Engineering - Projet de Soutenance</w:t>
      </w:r>
    </w:p>
    <w:p w14:paraId="671635A4" w14:textId="77777777" w:rsidR="004360AC" w:rsidRPr="00CF618C" w:rsidRDefault="004360AC">
      <w:pPr>
        <w:rPr>
          <w:lang w:val="fr-FR"/>
        </w:rPr>
      </w:pPr>
    </w:p>
    <w:p w14:paraId="5A14BB74" w14:textId="77777777" w:rsidR="004360AC" w:rsidRPr="00CF618C" w:rsidRDefault="004360AC">
      <w:pPr>
        <w:rPr>
          <w:lang w:val="fr-FR"/>
        </w:rPr>
      </w:pPr>
    </w:p>
    <w:p w14:paraId="68683A0A" w14:textId="77777777" w:rsidR="004360AC" w:rsidRPr="00CF618C" w:rsidRDefault="004360AC">
      <w:pPr>
        <w:rPr>
          <w:lang w:val="fr-FR"/>
        </w:rPr>
      </w:pPr>
    </w:p>
    <w:p w14:paraId="018776DD" w14:textId="77777777" w:rsidR="004360AC" w:rsidRPr="00CF618C" w:rsidRDefault="004360AC">
      <w:pPr>
        <w:rPr>
          <w:lang w:val="fr-FR"/>
        </w:rPr>
      </w:pPr>
    </w:p>
    <w:p w14:paraId="44E7BEF9" w14:textId="77777777" w:rsidR="004360AC" w:rsidRPr="00CF618C" w:rsidRDefault="004360AC">
      <w:pPr>
        <w:rPr>
          <w:lang w:val="fr-FR"/>
        </w:rPr>
      </w:pPr>
    </w:p>
    <w:p w14:paraId="09962343" w14:textId="77777777" w:rsidR="004360AC" w:rsidRPr="00CF618C" w:rsidRDefault="004360AC">
      <w:pPr>
        <w:rPr>
          <w:lang w:val="fr-FR"/>
        </w:rPr>
      </w:pPr>
    </w:p>
    <w:p w14:paraId="5FD3873F" w14:textId="77777777" w:rsidR="004360AC" w:rsidRPr="00CF618C" w:rsidRDefault="004360AC">
      <w:pPr>
        <w:rPr>
          <w:lang w:val="fr-FR"/>
        </w:rPr>
      </w:pPr>
    </w:p>
    <w:p w14:paraId="50F867C8" w14:textId="77777777" w:rsidR="004360AC" w:rsidRPr="00CF618C" w:rsidRDefault="004360AC">
      <w:pPr>
        <w:rPr>
          <w:lang w:val="fr-FR"/>
        </w:rPr>
      </w:pPr>
    </w:p>
    <w:p w14:paraId="64B25313" w14:textId="77777777" w:rsidR="004360AC" w:rsidRPr="00CF618C" w:rsidRDefault="00000000">
      <w:pPr>
        <w:jc w:val="center"/>
        <w:rPr>
          <w:lang w:val="fr-FR"/>
        </w:rPr>
      </w:pPr>
      <w:r w:rsidRPr="00CF618C">
        <w:rPr>
          <w:b/>
          <w:lang w:val="fr-FR"/>
        </w:rPr>
        <w:t>Membres du Groupe:</w:t>
      </w:r>
    </w:p>
    <w:p w14:paraId="2829DD91" w14:textId="77777777" w:rsidR="004360AC" w:rsidRPr="00CF618C" w:rsidRDefault="00000000">
      <w:pPr>
        <w:jc w:val="center"/>
        <w:rPr>
          <w:lang w:val="fr-FR"/>
        </w:rPr>
      </w:pPr>
      <w:r w:rsidRPr="00CF618C">
        <w:rPr>
          <w:lang w:val="fr-FR"/>
        </w:rPr>
        <w:t>• Andrieu Mickael</w:t>
      </w:r>
    </w:p>
    <w:p w14:paraId="6925B919" w14:textId="77777777" w:rsidR="004360AC" w:rsidRPr="00CF618C" w:rsidRDefault="00000000">
      <w:pPr>
        <w:jc w:val="center"/>
        <w:rPr>
          <w:lang w:val="fr-FR"/>
        </w:rPr>
      </w:pPr>
      <w:r w:rsidRPr="00CF618C">
        <w:rPr>
          <w:lang w:val="fr-FR"/>
        </w:rPr>
        <w:lastRenderedPageBreak/>
        <w:t>• Francisco Louis-carlos</w:t>
      </w:r>
    </w:p>
    <w:p w14:paraId="673AE17A" w14:textId="77777777" w:rsidR="004360AC" w:rsidRPr="00CF618C" w:rsidRDefault="00000000">
      <w:pPr>
        <w:jc w:val="center"/>
        <w:rPr>
          <w:lang w:val="fr-FR"/>
        </w:rPr>
      </w:pPr>
      <w:r w:rsidRPr="00CF618C">
        <w:rPr>
          <w:lang w:val="fr-FR"/>
        </w:rPr>
        <w:t>• Hodonou Othniel</w:t>
      </w:r>
    </w:p>
    <w:p w14:paraId="58E8E6A7" w14:textId="77777777" w:rsidR="004360AC" w:rsidRPr="00CF618C" w:rsidRDefault="00000000">
      <w:pPr>
        <w:jc w:val="center"/>
        <w:rPr>
          <w:lang w:val="fr-FR"/>
        </w:rPr>
      </w:pPr>
      <w:r w:rsidRPr="00CF618C">
        <w:rPr>
          <w:lang w:val="fr-FR"/>
        </w:rPr>
        <w:t>• Mekoulou Belicia</w:t>
      </w:r>
    </w:p>
    <w:p w14:paraId="79E56CA1" w14:textId="77777777" w:rsidR="004360AC" w:rsidRPr="00CF618C" w:rsidRDefault="00000000">
      <w:pPr>
        <w:jc w:val="center"/>
        <w:rPr>
          <w:lang w:val="fr-FR"/>
        </w:rPr>
      </w:pPr>
      <w:r w:rsidRPr="00CF618C">
        <w:rPr>
          <w:lang w:val="fr-FR"/>
        </w:rPr>
        <w:t>• Mounirou Wahab</w:t>
      </w:r>
    </w:p>
    <w:p w14:paraId="71856621" w14:textId="77777777" w:rsidR="004360AC" w:rsidRPr="00CF618C" w:rsidRDefault="004360AC">
      <w:pPr>
        <w:rPr>
          <w:lang w:val="fr-FR"/>
        </w:rPr>
      </w:pPr>
    </w:p>
    <w:p w14:paraId="25ABF3C1" w14:textId="77777777" w:rsidR="004360AC" w:rsidRPr="00CF618C" w:rsidRDefault="004360AC">
      <w:pPr>
        <w:rPr>
          <w:lang w:val="fr-FR"/>
        </w:rPr>
      </w:pPr>
    </w:p>
    <w:p w14:paraId="50B2FF04" w14:textId="77777777" w:rsidR="004360AC" w:rsidRPr="00CF618C" w:rsidRDefault="004360AC">
      <w:pPr>
        <w:rPr>
          <w:lang w:val="fr-FR"/>
        </w:rPr>
      </w:pPr>
    </w:p>
    <w:p w14:paraId="7DEE165D" w14:textId="77777777" w:rsidR="004360AC" w:rsidRPr="00CF618C" w:rsidRDefault="004360AC">
      <w:pPr>
        <w:rPr>
          <w:lang w:val="fr-FR"/>
        </w:rPr>
      </w:pPr>
    </w:p>
    <w:p w14:paraId="31DCECCA" w14:textId="77777777" w:rsidR="004360AC" w:rsidRPr="00CF618C" w:rsidRDefault="004360AC">
      <w:pPr>
        <w:rPr>
          <w:lang w:val="fr-FR"/>
        </w:rPr>
      </w:pPr>
    </w:p>
    <w:p w14:paraId="0374D6BB" w14:textId="77777777" w:rsidR="004360AC" w:rsidRPr="00CF618C" w:rsidRDefault="00000000">
      <w:pPr>
        <w:jc w:val="center"/>
        <w:rPr>
          <w:lang w:val="fr-FR"/>
        </w:rPr>
      </w:pPr>
      <w:r w:rsidRPr="00CF618C">
        <w:rPr>
          <w:lang w:val="fr-FR"/>
        </w:rPr>
        <w:t>Date: Avril 2026</w:t>
      </w:r>
    </w:p>
    <w:p w14:paraId="345E7324" w14:textId="77777777" w:rsidR="004360AC" w:rsidRPr="00CF618C" w:rsidRDefault="00000000">
      <w:pPr>
        <w:rPr>
          <w:lang w:val="fr-FR"/>
        </w:rPr>
      </w:pPr>
      <w:r w:rsidRPr="00CF618C">
        <w:rPr>
          <w:lang w:val="fr-FR"/>
        </w:rPr>
        <w:br w:type="page"/>
      </w:r>
    </w:p>
    <w:p w14:paraId="2673F031" w14:textId="77777777" w:rsidR="004360AC" w:rsidRPr="00CF618C" w:rsidRDefault="00000000">
      <w:pPr>
        <w:rPr>
          <w:lang w:val="fr-FR"/>
        </w:rPr>
      </w:pPr>
      <w:r w:rsidRPr="00CF618C">
        <w:rPr>
          <w:b/>
          <w:color w:val="0F3460"/>
          <w:sz w:val="36"/>
          <w:lang w:val="fr-FR"/>
        </w:rPr>
        <w:lastRenderedPageBreak/>
        <w:t>TABLE DES MATIÈRES</w:t>
      </w:r>
    </w:p>
    <w:p w14:paraId="48D23F8C" w14:textId="77777777" w:rsidR="004360AC" w:rsidRPr="00CF618C" w:rsidRDefault="00000000">
      <w:pPr>
        <w:rPr>
          <w:lang w:val="fr-FR"/>
        </w:rPr>
      </w:pPr>
      <w:r w:rsidRPr="00CF618C">
        <w:rPr>
          <w:lang w:val="fr-FR"/>
        </w:rPr>
        <w:t>1. Résumé Exécutif</w:t>
      </w:r>
    </w:p>
    <w:p w14:paraId="44DCBD18" w14:textId="77777777" w:rsidR="004360AC" w:rsidRPr="00CF618C" w:rsidRDefault="00000000">
      <w:pPr>
        <w:rPr>
          <w:lang w:val="fr-FR"/>
        </w:rPr>
      </w:pPr>
      <w:r w:rsidRPr="00CF618C">
        <w:rPr>
          <w:lang w:val="fr-FR"/>
        </w:rPr>
        <w:t>2. Contexte et Problématique</w:t>
      </w:r>
    </w:p>
    <w:p w14:paraId="634F1663" w14:textId="77777777" w:rsidR="004360AC" w:rsidRPr="00CF618C" w:rsidRDefault="00000000">
      <w:pPr>
        <w:rPr>
          <w:lang w:val="fr-FR"/>
        </w:rPr>
      </w:pPr>
      <w:r w:rsidRPr="00CF618C">
        <w:rPr>
          <w:lang w:val="fr-FR"/>
        </w:rPr>
        <w:t>3. Objectifs du Projet</w:t>
      </w:r>
    </w:p>
    <w:p w14:paraId="6C1AB78B" w14:textId="77777777" w:rsidR="004360AC" w:rsidRPr="00CF618C" w:rsidRDefault="00000000">
      <w:pPr>
        <w:rPr>
          <w:lang w:val="fr-FR"/>
        </w:rPr>
      </w:pPr>
      <w:r w:rsidRPr="00CF618C">
        <w:rPr>
          <w:lang w:val="fr-FR"/>
        </w:rPr>
        <w:t>4. Architecture Technique</w:t>
      </w:r>
    </w:p>
    <w:p w14:paraId="580038B2" w14:textId="77777777" w:rsidR="004360AC" w:rsidRPr="00CF618C" w:rsidRDefault="00000000">
      <w:pPr>
        <w:rPr>
          <w:lang w:val="fr-FR"/>
        </w:rPr>
      </w:pPr>
      <w:r w:rsidRPr="00CF618C">
        <w:rPr>
          <w:lang w:val="fr-FR"/>
        </w:rPr>
        <w:t>5. Implémentation - Backend</w:t>
      </w:r>
    </w:p>
    <w:p w14:paraId="1B8BDF68" w14:textId="77777777" w:rsidR="004360AC" w:rsidRPr="00CF618C" w:rsidRDefault="00000000">
      <w:pPr>
        <w:rPr>
          <w:lang w:val="fr-FR"/>
        </w:rPr>
      </w:pPr>
      <w:r w:rsidRPr="00CF618C">
        <w:rPr>
          <w:lang w:val="fr-FR"/>
        </w:rPr>
        <w:t>6. Implémentation - Frontend</w:t>
      </w:r>
    </w:p>
    <w:p w14:paraId="60064AFB" w14:textId="77777777" w:rsidR="004360AC" w:rsidRPr="00CF618C" w:rsidRDefault="00000000">
      <w:pPr>
        <w:rPr>
          <w:lang w:val="fr-FR"/>
        </w:rPr>
      </w:pPr>
      <w:r w:rsidRPr="00CF618C">
        <w:rPr>
          <w:lang w:val="fr-FR"/>
        </w:rPr>
        <w:t>7. Pipeline ETL - Apache Airflow</w:t>
      </w:r>
    </w:p>
    <w:p w14:paraId="6C7773D8" w14:textId="77777777" w:rsidR="004360AC" w:rsidRPr="00CF618C" w:rsidRDefault="00000000">
      <w:pPr>
        <w:rPr>
          <w:lang w:val="fr-FR"/>
        </w:rPr>
      </w:pPr>
      <w:r w:rsidRPr="00CF618C">
        <w:rPr>
          <w:lang w:val="fr-FR"/>
        </w:rPr>
        <w:t>8. Base de Données et Modélisation</w:t>
      </w:r>
    </w:p>
    <w:p w14:paraId="3DA41E8E" w14:textId="77777777" w:rsidR="004360AC" w:rsidRPr="00CF618C" w:rsidRDefault="00000000">
      <w:pPr>
        <w:rPr>
          <w:lang w:val="fr-FR"/>
        </w:rPr>
      </w:pPr>
      <w:r w:rsidRPr="00CF618C">
        <w:rPr>
          <w:lang w:val="fr-FR"/>
        </w:rPr>
        <w:t xml:space="preserve">   8.4 Session Visualisation / BI</w:t>
      </w:r>
    </w:p>
    <w:p w14:paraId="5C34F571" w14:textId="77777777" w:rsidR="004360AC" w:rsidRPr="00CF618C" w:rsidRDefault="00000000">
      <w:pPr>
        <w:rPr>
          <w:lang w:val="fr-FR"/>
        </w:rPr>
      </w:pPr>
      <w:r w:rsidRPr="00CF618C">
        <w:rPr>
          <w:lang w:val="fr-FR"/>
        </w:rPr>
        <w:t>9. Tests et Qualité</w:t>
      </w:r>
    </w:p>
    <w:p w14:paraId="76B8D14E" w14:textId="77777777" w:rsidR="004360AC" w:rsidRPr="00CF618C" w:rsidRDefault="00000000">
      <w:pPr>
        <w:rPr>
          <w:lang w:val="fr-FR"/>
        </w:rPr>
      </w:pPr>
      <w:r w:rsidRPr="00CF618C">
        <w:rPr>
          <w:lang w:val="fr-FR"/>
        </w:rPr>
        <w:t>10. Déploiement et Docker</w:t>
      </w:r>
    </w:p>
    <w:p w14:paraId="2B4294B3" w14:textId="77777777" w:rsidR="004360AC" w:rsidRPr="00CF618C" w:rsidRDefault="00000000">
      <w:pPr>
        <w:rPr>
          <w:lang w:val="fr-FR"/>
        </w:rPr>
      </w:pPr>
      <w:r w:rsidRPr="00CF618C">
        <w:rPr>
          <w:lang w:val="fr-FR"/>
        </w:rPr>
        <w:t>11. Roadmap et Organisation</w:t>
      </w:r>
    </w:p>
    <w:p w14:paraId="344F5824" w14:textId="77777777" w:rsidR="004360AC" w:rsidRPr="00CF618C" w:rsidRDefault="00000000">
      <w:pPr>
        <w:rPr>
          <w:lang w:val="fr-FR"/>
        </w:rPr>
      </w:pPr>
      <w:r w:rsidRPr="00CF618C">
        <w:rPr>
          <w:lang w:val="fr-FR"/>
        </w:rPr>
        <w:t>12. Conclusion et Perspectives</w:t>
      </w:r>
    </w:p>
    <w:p w14:paraId="62F530FF" w14:textId="77777777" w:rsidR="004360AC" w:rsidRPr="00CF618C" w:rsidRDefault="00000000">
      <w:pPr>
        <w:rPr>
          <w:lang w:val="fr-FR"/>
        </w:rPr>
      </w:pPr>
      <w:r w:rsidRPr="00CF618C">
        <w:rPr>
          <w:lang w:val="fr-FR"/>
        </w:rPr>
        <w:t>13. Bibliographie</w:t>
      </w:r>
    </w:p>
    <w:p w14:paraId="73659142" w14:textId="77777777" w:rsidR="004360AC" w:rsidRPr="00CF618C" w:rsidRDefault="00000000">
      <w:pPr>
        <w:rPr>
          <w:lang w:val="fr-FR"/>
        </w:rPr>
      </w:pPr>
      <w:r w:rsidRPr="00CF618C">
        <w:rPr>
          <w:lang w:val="fr-FR"/>
        </w:rPr>
        <w:br w:type="page"/>
      </w:r>
    </w:p>
    <w:p w14:paraId="1A827D07" w14:textId="77777777" w:rsidR="004360AC" w:rsidRPr="00CF618C" w:rsidRDefault="00000000">
      <w:pPr>
        <w:rPr>
          <w:lang w:val="fr-FR"/>
        </w:rPr>
      </w:pPr>
      <w:r w:rsidRPr="00CF618C">
        <w:rPr>
          <w:b/>
          <w:color w:val="0F3460"/>
          <w:sz w:val="36"/>
          <w:lang w:val="fr-FR"/>
        </w:rPr>
        <w:lastRenderedPageBreak/>
        <w:t>1. RÉSUMÉ EXÉCUTIF</w:t>
      </w:r>
    </w:p>
    <w:p w14:paraId="1B032653" w14:textId="77777777" w:rsidR="004360AC" w:rsidRPr="00CF618C" w:rsidRDefault="00000000">
      <w:pPr>
        <w:rPr>
          <w:lang w:val="fr-FR"/>
        </w:rPr>
      </w:pPr>
      <w:r w:rsidRPr="00CF618C">
        <w:rPr>
          <w:b/>
          <w:color w:val="16213E"/>
          <w:sz w:val="28"/>
          <w:lang w:val="fr-FR"/>
        </w:rPr>
        <w:t>1.1 Vue d'Ensemble</w:t>
      </w:r>
    </w:p>
    <w:p w14:paraId="62E1FB24" w14:textId="77777777" w:rsidR="004360AC" w:rsidRPr="00CF618C" w:rsidRDefault="00000000">
      <w:pPr>
        <w:rPr>
          <w:lang w:val="fr-FR"/>
        </w:rPr>
      </w:pPr>
      <w:r w:rsidRPr="00CF618C">
        <w:rPr>
          <w:lang w:val="fr-FR"/>
        </w:rPr>
        <w:t>Ce projet s'inscrit dans le cadre du Master Engineering. L'objectif était de développer une plateforme web complète d'agrégation des données ouvertes d'hébergements touristiques françaises issues du portail officiel Atout France sur data.gouv.fr.</w:t>
      </w:r>
    </w:p>
    <w:p w14:paraId="126C8EBD" w14:textId="77777777" w:rsidR="004360AC" w:rsidRPr="00CF618C" w:rsidRDefault="00000000">
      <w:pPr>
        <w:rPr>
          <w:lang w:val="fr-FR"/>
        </w:rPr>
      </w:pPr>
      <w:r w:rsidRPr="00CF618C">
        <w:rPr>
          <w:lang w:val="fr-FR"/>
        </w:rPr>
        <w:t>La plateforme permet de consulter, rechercher et analyser plus de 21 000 hébergements touristiques répartis sur l'ensemble du territoire français.</w:t>
      </w:r>
    </w:p>
    <w:p w14:paraId="69ACA965" w14:textId="77777777" w:rsidR="004360AC" w:rsidRDefault="00000000">
      <w:r>
        <w:rPr>
          <w:b/>
          <w:color w:val="16213E"/>
          <w:sz w:val="28"/>
        </w:rPr>
        <w:t>1.2 Chiffres Clés</w:t>
      </w:r>
    </w:p>
    <w:tbl>
      <w:tblPr>
        <w:tblStyle w:val="Grilledutableau"/>
        <w:tblW w:w="0" w:type="auto"/>
        <w:tblLook w:val="04A0" w:firstRow="1" w:lastRow="0" w:firstColumn="1" w:lastColumn="0" w:noHBand="0" w:noVBand="1"/>
      </w:tblPr>
      <w:tblGrid>
        <w:gridCol w:w="4819"/>
        <w:gridCol w:w="4819"/>
      </w:tblGrid>
      <w:tr w:rsidR="004360AC" w14:paraId="5D24142C" w14:textId="77777777">
        <w:tc>
          <w:tcPr>
            <w:tcW w:w="4819" w:type="dxa"/>
          </w:tcPr>
          <w:p w14:paraId="1FEB8580" w14:textId="77777777" w:rsidR="004360AC" w:rsidRDefault="004360AC"/>
        </w:tc>
        <w:tc>
          <w:tcPr>
            <w:tcW w:w="4819" w:type="dxa"/>
          </w:tcPr>
          <w:p w14:paraId="296D3201" w14:textId="77777777" w:rsidR="004360AC" w:rsidRDefault="004360AC"/>
        </w:tc>
      </w:tr>
      <w:tr w:rsidR="004360AC" w14:paraId="58129300" w14:textId="77777777">
        <w:tc>
          <w:tcPr>
            <w:tcW w:w="4819" w:type="dxa"/>
          </w:tcPr>
          <w:p w14:paraId="4C26C495" w14:textId="77777777" w:rsidR="004360AC" w:rsidRDefault="00000000">
            <w:r>
              <w:t>Métrique</w:t>
            </w:r>
          </w:p>
        </w:tc>
        <w:tc>
          <w:tcPr>
            <w:tcW w:w="4819" w:type="dxa"/>
          </w:tcPr>
          <w:p w14:paraId="065077DA" w14:textId="77777777" w:rsidR="004360AC" w:rsidRDefault="00000000">
            <w:r>
              <w:t>Valeur</w:t>
            </w:r>
          </w:p>
        </w:tc>
      </w:tr>
      <w:tr w:rsidR="004360AC" w14:paraId="29D4B9EA" w14:textId="77777777">
        <w:tc>
          <w:tcPr>
            <w:tcW w:w="4819" w:type="dxa"/>
          </w:tcPr>
          <w:p w14:paraId="5B9E58AA" w14:textId="77777777" w:rsidR="004360AC" w:rsidRDefault="00000000">
            <w:r>
              <w:t>Hébergements référencés</w:t>
            </w:r>
          </w:p>
        </w:tc>
        <w:tc>
          <w:tcPr>
            <w:tcW w:w="4819" w:type="dxa"/>
          </w:tcPr>
          <w:p w14:paraId="64BC60A6" w14:textId="77777777" w:rsidR="004360AC" w:rsidRDefault="00000000">
            <w:r>
              <w:t>21 000+</w:t>
            </w:r>
          </w:p>
        </w:tc>
      </w:tr>
      <w:tr w:rsidR="004360AC" w14:paraId="7EA4FC4B" w14:textId="77777777">
        <w:tc>
          <w:tcPr>
            <w:tcW w:w="4819" w:type="dxa"/>
          </w:tcPr>
          <w:p w14:paraId="60ED1847" w14:textId="77777777" w:rsidR="004360AC" w:rsidRDefault="00000000">
            <w:r>
              <w:t>Datasets agrégés</w:t>
            </w:r>
          </w:p>
        </w:tc>
        <w:tc>
          <w:tcPr>
            <w:tcW w:w="4819" w:type="dxa"/>
          </w:tcPr>
          <w:p w14:paraId="02C94692" w14:textId="77777777" w:rsidR="004360AC" w:rsidRDefault="00000000">
            <w:r>
              <w:t>1 source (Atout France)</w:t>
            </w:r>
          </w:p>
        </w:tc>
      </w:tr>
      <w:tr w:rsidR="004360AC" w14:paraId="6DDDDFA5" w14:textId="77777777">
        <w:tc>
          <w:tcPr>
            <w:tcW w:w="4819" w:type="dxa"/>
          </w:tcPr>
          <w:p w14:paraId="1A6FBE5D" w14:textId="77777777" w:rsidR="004360AC" w:rsidRDefault="00000000">
            <w:r>
              <w:t>Services Docker</w:t>
            </w:r>
          </w:p>
        </w:tc>
        <w:tc>
          <w:tcPr>
            <w:tcW w:w="4819" w:type="dxa"/>
          </w:tcPr>
          <w:p w14:paraId="4BE6BC98" w14:textId="77777777" w:rsidR="004360AC" w:rsidRDefault="00000000">
            <w:r>
              <w:t>10 conteneurs</w:t>
            </w:r>
          </w:p>
        </w:tc>
      </w:tr>
      <w:tr w:rsidR="004360AC" w14:paraId="25BA608C" w14:textId="77777777">
        <w:tc>
          <w:tcPr>
            <w:tcW w:w="4819" w:type="dxa"/>
          </w:tcPr>
          <w:p w14:paraId="73D9A144" w14:textId="77777777" w:rsidR="004360AC" w:rsidRDefault="00000000">
            <w:r>
              <w:t>Durée de développement</w:t>
            </w:r>
          </w:p>
        </w:tc>
        <w:tc>
          <w:tcPr>
            <w:tcW w:w="4819" w:type="dxa"/>
          </w:tcPr>
          <w:p w14:paraId="7F0CB64B" w14:textId="77777777" w:rsidR="004360AC" w:rsidRDefault="00000000">
            <w:r>
              <w:t>14 jours</w:t>
            </w:r>
          </w:p>
        </w:tc>
      </w:tr>
    </w:tbl>
    <w:p w14:paraId="7A1693BA" w14:textId="77777777" w:rsidR="004360AC" w:rsidRDefault="00000000">
      <w:r>
        <w:rPr>
          <w:b/>
          <w:color w:val="16213E"/>
          <w:sz w:val="28"/>
        </w:rPr>
        <w:t>1.3 Stack Technique</w:t>
      </w:r>
    </w:p>
    <w:tbl>
      <w:tblPr>
        <w:tblStyle w:val="Grilledutableau"/>
        <w:tblW w:w="0" w:type="auto"/>
        <w:tblLook w:val="04A0" w:firstRow="1" w:lastRow="0" w:firstColumn="1" w:lastColumn="0" w:noHBand="0" w:noVBand="1"/>
      </w:tblPr>
      <w:tblGrid>
        <w:gridCol w:w="4819"/>
        <w:gridCol w:w="4819"/>
      </w:tblGrid>
      <w:tr w:rsidR="004360AC" w14:paraId="1E2F819F" w14:textId="77777777">
        <w:tc>
          <w:tcPr>
            <w:tcW w:w="4819" w:type="dxa"/>
          </w:tcPr>
          <w:p w14:paraId="4F2E419A" w14:textId="77777777" w:rsidR="004360AC" w:rsidRDefault="004360AC"/>
        </w:tc>
        <w:tc>
          <w:tcPr>
            <w:tcW w:w="4819" w:type="dxa"/>
          </w:tcPr>
          <w:p w14:paraId="3C9794AD" w14:textId="77777777" w:rsidR="004360AC" w:rsidRDefault="004360AC"/>
        </w:tc>
      </w:tr>
      <w:tr w:rsidR="004360AC" w14:paraId="11728882" w14:textId="77777777">
        <w:tc>
          <w:tcPr>
            <w:tcW w:w="4819" w:type="dxa"/>
          </w:tcPr>
          <w:p w14:paraId="1F8C8343" w14:textId="77777777" w:rsidR="004360AC" w:rsidRDefault="00000000">
            <w:r>
              <w:t>Couche</w:t>
            </w:r>
          </w:p>
        </w:tc>
        <w:tc>
          <w:tcPr>
            <w:tcW w:w="4819" w:type="dxa"/>
          </w:tcPr>
          <w:p w14:paraId="6C94544A" w14:textId="77777777" w:rsidR="004360AC" w:rsidRDefault="00000000">
            <w:r>
              <w:t>Technologie</w:t>
            </w:r>
          </w:p>
        </w:tc>
      </w:tr>
      <w:tr w:rsidR="004360AC" w14:paraId="4E0E2AC9" w14:textId="77777777">
        <w:tc>
          <w:tcPr>
            <w:tcW w:w="4819" w:type="dxa"/>
          </w:tcPr>
          <w:p w14:paraId="71EB8CCF" w14:textId="77777777" w:rsidR="004360AC" w:rsidRDefault="00000000">
            <w:r>
              <w:t>Frontend</w:t>
            </w:r>
          </w:p>
        </w:tc>
        <w:tc>
          <w:tcPr>
            <w:tcW w:w="4819" w:type="dxa"/>
          </w:tcPr>
          <w:p w14:paraId="7485DA21" w14:textId="77777777" w:rsidR="004360AC" w:rsidRDefault="00000000">
            <w:r>
              <w:t>React + Vite + TailwindCSS</w:t>
            </w:r>
          </w:p>
        </w:tc>
      </w:tr>
      <w:tr w:rsidR="004360AC" w14:paraId="199F344B" w14:textId="77777777">
        <w:tc>
          <w:tcPr>
            <w:tcW w:w="4819" w:type="dxa"/>
          </w:tcPr>
          <w:p w14:paraId="108C322C" w14:textId="77777777" w:rsidR="004360AC" w:rsidRDefault="00000000">
            <w:r>
              <w:t>Backend</w:t>
            </w:r>
          </w:p>
        </w:tc>
        <w:tc>
          <w:tcPr>
            <w:tcW w:w="4819" w:type="dxa"/>
          </w:tcPr>
          <w:p w14:paraId="6D6D6A98" w14:textId="77777777" w:rsidR="004360AC" w:rsidRDefault="00000000">
            <w:r>
              <w:t>Node.js + Express</w:t>
            </w:r>
          </w:p>
        </w:tc>
      </w:tr>
      <w:tr w:rsidR="004360AC" w14:paraId="27E01B6C" w14:textId="77777777">
        <w:tc>
          <w:tcPr>
            <w:tcW w:w="4819" w:type="dxa"/>
          </w:tcPr>
          <w:p w14:paraId="0BA5EA74" w14:textId="77777777" w:rsidR="004360AC" w:rsidRDefault="00000000">
            <w:r>
              <w:t>Database</w:t>
            </w:r>
          </w:p>
        </w:tc>
        <w:tc>
          <w:tcPr>
            <w:tcW w:w="4819" w:type="dxa"/>
          </w:tcPr>
          <w:p w14:paraId="7720295F" w14:textId="77777777" w:rsidR="004360AC" w:rsidRDefault="00000000">
            <w:r>
              <w:t>MongoDB + PostgreSQL</w:t>
            </w:r>
          </w:p>
        </w:tc>
      </w:tr>
      <w:tr w:rsidR="004360AC" w14:paraId="6EF5F508" w14:textId="77777777">
        <w:tc>
          <w:tcPr>
            <w:tcW w:w="4819" w:type="dxa"/>
          </w:tcPr>
          <w:p w14:paraId="5B88C617" w14:textId="77777777" w:rsidR="004360AC" w:rsidRDefault="00000000">
            <w:r>
              <w:t>ETL</w:t>
            </w:r>
          </w:p>
        </w:tc>
        <w:tc>
          <w:tcPr>
            <w:tcW w:w="4819" w:type="dxa"/>
          </w:tcPr>
          <w:p w14:paraId="2924419D" w14:textId="77777777" w:rsidR="004360AC" w:rsidRDefault="00000000">
            <w:r>
              <w:t>Apache Airflow</w:t>
            </w:r>
          </w:p>
        </w:tc>
      </w:tr>
      <w:tr w:rsidR="004360AC" w14:paraId="69C5391F" w14:textId="77777777">
        <w:tc>
          <w:tcPr>
            <w:tcW w:w="4819" w:type="dxa"/>
          </w:tcPr>
          <w:p w14:paraId="6CC61B4E" w14:textId="77777777" w:rsidR="004360AC" w:rsidRDefault="00000000">
            <w:r>
              <w:t>BI</w:t>
            </w:r>
          </w:p>
        </w:tc>
        <w:tc>
          <w:tcPr>
            <w:tcW w:w="4819" w:type="dxa"/>
          </w:tcPr>
          <w:p w14:paraId="071272A8" w14:textId="77777777" w:rsidR="004360AC" w:rsidRDefault="00000000">
            <w:r>
              <w:t>Metabase</w:t>
            </w:r>
          </w:p>
        </w:tc>
      </w:tr>
    </w:tbl>
    <w:p w14:paraId="4E2D4CE7" w14:textId="77777777" w:rsidR="004360AC" w:rsidRDefault="00000000">
      <w:r>
        <w:br w:type="page"/>
      </w:r>
    </w:p>
    <w:p w14:paraId="3AEC1050" w14:textId="77777777" w:rsidR="004360AC" w:rsidRDefault="00000000">
      <w:r>
        <w:rPr>
          <w:b/>
          <w:color w:val="0F3460"/>
          <w:sz w:val="36"/>
        </w:rPr>
        <w:lastRenderedPageBreak/>
        <w:t>2. CONTEXTE ET PROBLÉMATIQUE</w:t>
      </w:r>
    </w:p>
    <w:p w14:paraId="0D3A911A" w14:textId="77777777" w:rsidR="004360AC" w:rsidRDefault="00000000">
      <w:r>
        <w:rPr>
          <w:b/>
          <w:color w:val="16213E"/>
          <w:sz w:val="28"/>
        </w:rPr>
        <w:t>2.1 Contexte</w:t>
      </w:r>
    </w:p>
    <w:p w14:paraId="1ADD433A" w14:textId="77777777" w:rsidR="004360AC" w:rsidRPr="00CF618C" w:rsidRDefault="00000000">
      <w:pPr>
        <w:rPr>
          <w:lang w:val="fr-FR"/>
        </w:rPr>
      </w:pPr>
      <w:r w:rsidRPr="00CF618C">
        <w:rPr>
          <w:lang w:val="fr-FR"/>
        </w:rPr>
        <w:t>La France dispose d'un patrimoine touristique exceptionnel. Les données sont accessibles via data.gouv.fr.</w:t>
      </w:r>
    </w:p>
    <w:p w14:paraId="3568C510" w14:textId="77777777" w:rsidR="004360AC" w:rsidRDefault="00000000">
      <w:r>
        <w:rPr>
          <w:b/>
          <w:color w:val="16213E"/>
          <w:sz w:val="28"/>
        </w:rPr>
        <w:t>2.2 Problématique</w:t>
      </w:r>
    </w:p>
    <w:p w14:paraId="0F5CCB1C" w14:textId="77777777" w:rsidR="004360AC" w:rsidRPr="00CF618C" w:rsidRDefault="00000000">
      <w:pPr>
        <w:pStyle w:val="Listepuces"/>
        <w:rPr>
          <w:lang w:val="fr-FR"/>
        </w:rPr>
      </w:pPr>
      <w:r w:rsidRPr="00CF618C">
        <w:rPr>
          <w:lang w:val="fr-FR"/>
        </w:rPr>
        <w:t>Données dispersées dans de multiples datasets</w:t>
      </w:r>
    </w:p>
    <w:p w14:paraId="75E8B1E8" w14:textId="77777777" w:rsidR="004360AC" w:rsidRDefault="00000000">
      <w:pPr>
        <w:pStyle w:val="Listepuces"/>
      </w:pPr>
      <w:r>
        <w:t>Formats hétérogènes, schémas non normalisés</w:t>
      </w:r>
    </w:p>
    <w:p w14:paraId="7AFE0F15" w14:textId="77777777" w:rsidR="004360AC" w:rsidRDefault="00000000">
      <w:pPr>
        <w:pStyle w:val="Listepuces"/>
      </w:pPr>
      <w:r>
        <w:t>Pas de plateforme unifiée</w:t>
      </w:r>
    </w:p>
    <w:p w14:paraId="7F9597EE" w14:textId="77777777" w:rsidR="004360AC" w:rsidRDefault="00000000">
      <w:r>
        <w:rPr>
          <w:b/>
          <w:color w:val="16213E"/>
          <w:sz w:val="28"/>
        </w:rPr>
        <w:t>2.3 Solution</w:t>
      </w:r>
    </w:p>
    <w:p w14:paraId="28F276AE" w14:textId="77777777" w:rsidR="004360AC" w:rsidRDefault="00000000">
      <w:pPr>
        <w:pStyle w:val="Listepuces"/>
      </w:pPr>
      <w:r>
        <w:t>Agrégation automatique depuis Atout France</w:t>
      </w:r>
    </w:p>
    <w:p w14:paraId="78BFB65E" w14:textId="77777777" w:rsidR="004360AC" w:rsidRDefault="00000000">
      <w:pPr>
        <w:pStyle w:val="Listepuces"/>
      </w:pPr>
      <w:r>
        <w:t>Normalisation et enrichissement</w:t>
      </w:r>
    </w:p>
    <w:p w14:paraId="6DC42716" w14:textId="77777777" w:rsidR="004360AC" w:rsidRPr="00CF618C" w:rsidRDefault="00000000">
      <w:pPr>
        <w:pStyle w:val="Listepuces"/>
        <w:rPr>
          <w:lang w:val="fr-FR"/>
        </w:rPr>
      </w:pPr>
      <w:r w:rsidRPr="00CF618C">
        <w:rPr>
          <w:lang w:val="fr-FR"/>
        </w:rPr>
        <w:t>Interface web intuitive avec carte interactive</w:t>
      </w:r>
    </w:p>
    <w:p w14:paraId="191C6969" w14:textId="77777777" w:rsidR="004360AC" w:rsidRDefault="00000000">
      <w:pPr>
        <w:pStyle w:val="Listepuces"/>
      </w:pPr>
      <w:r>
        <w:t>Pipeline ETL automatisé avec Airflow</w:t>
      </w:r>
    </w:p>
    <w:p w14:paraId="7204A2B4" w14:textId="77777777" w:rsidR="004360AC" w:rsidRDefault="00000000">
      <w:r>
        <w:rPr>
          <w:b/>
          <w:color w:val="16213E"/>
          <w:sz w:val="28"/>
        </w:rPr>
        <w:t>2.4 Données Sources</w:t>
      </w:r>
    </w:p>
    <w:p w14:paraId="36E2D11F" w14:textId="77777777" w:rsidR="004360AC" w:rsidRPr="00CF618C" w:rsidRDefault="00000000">
      <w:pPr>
        <w:rPr>
          <w:lang w:val="fr-FR"/>
        </w:rPr>
      </w:pPr>
      <w:r w:rsidRPr="00CF618C">
        <w:rPr>
          <w:lang w:val="fr-FR"/>
        </w:rPr>
        <w:t>Source: https://www.data.gouv.fr/datasets/hebergements-touristiques-classes-en-france</w:t>
      </w:r>
    </w:p>
    <w:tbl>
      <w:tblPr>
        <w:tblStyle w:val="Grilledutableau"/>
        <w:tblW w:w="0" w:type="auto"/>
        <w:tblLook w:val="04A0" w:firstRow="1" w:lastRow="0" w:firstColumn="1" w:lastColumn="0" w:noHBand="0" w:noVBand="1"/>
      </w:tblPr>
      <w:tblGrid>
        <w:gridCol w:w="3213"/>
        <w:gridCol w:w="3213"/>
        <w:gridCol w:w="3213"/>
      </w:tblGrid>
      <w:tr w:rsidR="004360AC" w:rsidRPr="00CF618C" w14:paraId="5D821305" w14:textId="77777777">
        <w:tc>
          <w:tcPr>
            <w:tcW w:w="3213" w:type="dxa"/>
          </w:tcPr>
          <w:p w14:paraId="367D644F" w14:textId="77777777" w:rsidR="004360AC" w:rsidRPr="00CF618C" w:rsidRDefault="004360AC">
            <w:pPr>
              <w:rPr>
                <w:lang w:val="fr-FR"/>
              </w:rPr>
            </w:pPr>
          </w:p>
        </w:tc>
        <w:tc>
          <w:tcPr>
            <w:tcW w:w="3213" w:type="dxa"/>
          </w:tcPr>
          <w:p w14:paraId="037E0092" w14:textId="77777777" w:rsidR="004360AC" w:rsidRPr="00CF618C" w:rsidRDefault="004360AC">
            <w:pPr>
              <w:rPr>
                <w:lang w:val="fr-FR"/>
              </w:rPr>
            </w:pPr>
          </w:p>
        </w:tc>
        <w:tc>
          <w:tcPr>
            <w:tcW w:w="3213" w:type="dxa"/>
          </w:tcPr>
          <w:p w14:paraId="13E89AA9" w14:textId="77777777" w:rsidR="004360AC" w:rsidRPr="00CF618C" w:rsidRDefault="004360AC">
            <w:pPr>
              <w:rPr>
                <w:lang w:val="fr-FR"/>
              </w:rPr>
            </w:pPr>
          </w:p>
        </w:tc>
      </w:tr>
      <w:tr w:rsidR="004360AC" w14:paraId="3F37D189" w14:textId="77777777">
        <w:tc>
          <w:tcPr>
            <w:tcW w:w="3213" w:type="dxa"/>
          </w:tcPr>
          <w:p w14:paraId="6220878C" w14:textId="77777777" w:rsidR="004360AC" w:rsidRDefault="00000000">
            <w:r>
              <w:t>Source</w:t>
            </w:r>
          </w:p>
        </w:tc>
        <w:tc>
          <w:tcPr>
            <w:tcW w:w="3213" w:type="dxa"/>
          </w:tcPr>
          <w:p w14:paraId="14FCF2CF" w14:textId="77777777" w:rsidR="004360AC" w:rsidRDefault="00000000">
            <w:r>
              <w:t>Type</w:t>
            </w:r>
          </w:p>
        </w:tc>
        <w:tc>
          <w:tcPr>
            <w:tcW w:w="3213" w:type="dxa"/>
          </w:tcPr>
          <w:p w14:paraId="46FBA6B9" w14:textId="77777777" w:rsidR="004360AC" w:rsidRDefault="00000000">
            <w:r>
              <w:t>Nombre</w:t>
            </w:r>
          </w:p>
        </w:tc>
      </w:tr>
      <w:tr w:rsidR="004360AC" w14:paraId="23F0B81D" w14:textId="77777777">
        <w:tc>
          <w:tcPr>
            <w:tcW w:w="3213" w:type="dxa"/>
          </w:tcPr>
          <w:p w14:paraId="5B6E55CD" w14:textId="77777777" w:rsidR="004360AC" w:rsidRDefault="00000000">
            <w:r>
              <w:t>Atout France</w:t>
            </w:r>
          </w:p>
        </w:tc>
        <w:tc>
          <w:tcPr>
            <w:tcW w:w="3213" w:type="dxa"/>
          </w:tcPr>
          <w:p w14:paraId="32DE7BEE" w14:textId="77777777" w:rsidR="004360AC" w:rsidRDefault="00000000">
            <w:r>
              <w:t>Hôtels</w:t>
            </w:r>
          </w:p>
        </w:tc>
        <w:tc>
          <w:tcPr>
            <w:tcW w:w="3213" w:type="dxa"/>
          </w:tcPr>
          <w:p w14:paraId="1C4526DD" w14:textId="77777777" w:rsidR="004360AC" w:rsidRDefault="00000000">
            <w:r>
              <w:t>~10 000</w:t>
            </w:r>
          </w:p>
        </w:tc>
      </w:tr>
      <w:tr w:rsidR="004360AC" w14:paraId="541F9CD2" w14:textId="77777777">
        <w:tc>
          <w:tcPr>
            <w:tcW w:w="3213" w:type="dxa"/>
          </w:tcPr>
          <w:p w14:paraId="64D4037B" w14:textId="77777777" w:rsidR="004360AC" w:rsidRDefault="00000000">
            <w:r>
              <w:t>Atout France</w:t>
            </w:r>
          </w:p>
        </w:tc>
        <w:tc>
          <w:tcPr>
            <w:tcW w:w="3213" w:type="dxa"/>
          </w:tcPr>
          <w:p w14:paraId="34966272" w14:textId="77777777" w:rsidR="004360AC" w:rsidRDefault="00000000">
            <w:r>
              <w:t>Campings</w:t>
            </w:r>
          </w:p>
        </w:tc>
        <w:tc>
          <w:tcPr>
            <w:tcW w:w="3213" w:type="dxa"/>
          </w:tcPr>
          <w:p w14:paraId="084B8450" w14:textId="77777777" w:rsidR="004360AC" w:rsidRDefault="00000000">
            <w:r>
              <w:t>~5 000</w:t>
            </w:r>
          </w:p>
        </w:tc>
      </w:tr>
      <w:tr w:rsidR="004360AC" w14:paraId="24E6825B" w14:textId="77777777">
        <w:tc>
          <w:tcPr>
            <w:tcW w:w="3213" w:type="dxa"/>
          </w:tcPr>
          <w:p w14:paraId="5BD00120" w14:textId="77777777" w:rsidR="004360AC" w:rsidRDefault="00000000">
            <w:r>
              <w:t>Atout France</w:t>
            </w:r>
          </w:p>
        </w:tc>
        <w:tc>
          <w:tcPr>
            <w:tcW w:w="3213" w:type="dxa"/>
          </w:tcPr>
          <w:p w14:paraId="55C8047C" w14:textId="77777777" w:rsidR="004360AC" w:rsidRDefault="00000000">
            <w:r>
              <w:t>Résidences</w:t>
            </w:r>
          </w:p>
        </w:tc>
        <w:tc>
          <w:tcPr>
            <w:tcW w:w="3213" w:type="dxa"/>
          </w:tcPr>
          <w:p w14:paraId="7560FD68" w14:textId="77777777" w:rsidR="004360AC" w:rsidRDefault="00000000">
            <w:r>
              <w:t>~2 000</w:t>
            </w:r>
          </w:p>
        </w:tc>
      </w:tr>
      <w:tr w:rsidR="004360AC" w14:paraId="255F3A0A" w14:textId="77777777">
        <w:tc>
          <w:tcPr>
            <w:tcW w:w="3213" w:type="dxa"/>
          </w:tcPr>
          <w:p w14:paraId="3A23B566" w14:textId="77777777" w:rsidR="004360AC" w:rsidRDefault="00000000">
            <w:r>
              <w:t>Atout France</w:t>
            </w:r>
          </w:p>
        </w:tc>
        <w:tc>
          <w:tcPr>
            <w:tcW w:w="3213" w:type="dxa"/>
          </w:tcPr>
          <w:p w14:paraId="06F2E9D1" w14:textId="77777777" w:rsidR="004360AC" w:rsidRDefault="00000000">
            <w:r>
              <w:t>Meublés</w:t>
            </w:r>
          </w:p>
        </w:tc>
        <w:tc>
          <w:tcPr>
            <w:tcW w:w="3213" w:type="dxa"/>
          </w:tcPr>
          <w:p w14:paraId="3000AFA6" w14:textId="77777777" w:rsidR="004360AC" w:rsidRDefault="00000000">
            <w:r>
              <w:t>~3 000</w:t>
            </w:r>
          </w:p>
        </w:tc>
      </w:tr>
      <w:tr w:rsidR="004360AC" w14:paraId="1015A5E4" w14:textId="77777777">
        <w:tc>
          <w:tcPr>
            <w:tcW w:w="3213" w:type="dxa"/>
          </w:tcPr>
          <w:p w14:paraId="51425717" w14:textId="77777777" w:rsidR="004360AC" w:rsidRDefault="00000000">
            <w:r>
              <w:t>Atout France</w:t>
            </w:r>
          </w:p>
        </w:tc>
        <w:tc>
          <w:tcPr>
            <w:tcW w:w="3213" w:type="dxa"/>
          </w:tcPr>
          <w:p w14:paraId="7913F5CD" w14:textId="77777777" w:rsidR="004360AC" w:rsidRDefault="00000000">
            <w:r>
              <w:t>Auberges/Villages</w:t>
            </w:r>
          </w:p>
        </w:tc>
        <w:tc>
          <w:tcPr>
            <w:tcW w:w="3213" w:type="dxa"/>
          </w:tcPr>
          <w:p w14:paraId="0DC9C19F" w14:textId="77777777" w:rsidR="004360AC" w:rsidRDefault="00000000">
            <w:r>
              <w:t>~1 000</w:t>
            </w:r>
          </w:p>
        </w:tc>
      </w:tr>
      <w:tr w:rsidR="004360AC" w14:paraId="6706719D" w14:textId="77777777">
        <w:tc>
          <w:tcPr>
            <w:tcW w:w="3213" w:type="dxa"/>
          </w:tcPr>
          <w:p w14:paraId="2989C6FD" w14:textId="77777777" w:rsidR="004360AC" w:rsidRDefault="00000000">
            <w:r>
              <w:t>TOTAL</w:t>
            </w:r>
          </w:p>
        </w:tc>
        <w:tc>
          <w:tcPr>
            <w:tcW w:w="3213" w:type="dxa"/>
          </w:tcPr>
          <w:p w14:paraId="25A3A35D" w14:textId="77777777" w:rsidR="004360AC" w:rsidRDefault="00000000">
            <w:r>
              <w:t>Tous types</w:t>
            </w:r>
          </w:p>
        </w:tc>
        <w:tc>
          <w:tcPr>
            <w:tcW w:w="3213" w:type="dxa"/>
          </w:tcPr>
          <w:p w14:paraId="11BEFD41" w14:textId="77777777" w:rsidR="004360AC" w:rsidRDefault="00000000">
            <w:r>
              <w:t>21 000+</w:t>
            </w:r>
          </w:p>
        </w:tc>
      </w:tr>
    </w:tbl>
    <w:p w14:paraId="7D418D6A" w14:textId="77777777" w:rsidR="004360AC" w:rsidRDefault="00000000">
      <w:r>
        <w:br w:type="page"/>
      </w:r>
    </w:p>
    <w:p w14:paraId="56DB2599" w14:textId="77777777" w:rsidR="004360AC" w:rsidRDefault="00000000">
      <w:r>
        <w:rPr>
          <w:b/>
          <w:color w:val="0F3460"/>
          <w:sz w:val="36"/>
        </w:rPr>
        <w:lastRenderedPageBreak/>
        <w:t>3. OBJECTIFS DU PROJET</w:t>
      </w:r>
    </w:p>
    <w:p w14:paraId="303E55CB" w14:textId="77777777" w:rsidR="004360AC" w:rsidRDefault="00000000">
      <w:r>
        <w:rPr>
          <w:b/>
          <w:color w:val="16213E"/>
          <w:sz w:val="28"/>
        </w:rPr>
        <w:t>3.1 Objectifs Fonctionnels</w:t>
      </w:r>
    </w:p>
    <w:p w14:paraId="626E2635" w14:textId="77777777" w:rsidR="004360AC" w:rsidRPr="00CF618C" w:rsidRDefault="00000000">
      <w:pPr>
        <w:pStyle w:val="Listepuces"/>
        <w:rPr>
          <w:lang w:val="fr-FR"/>
        </w:rPr>
      </w:pPr>
      <w:r w:rsidRPr="00CF618C">
        <w:rPr>
          <w:lang w:val="fr-FR"/>
        </w:rPr>
        <w:t>Agrégation de données data.gouv.fr</w:t>
      </w:r>
    </w:p>
    <w:p w14:paraId="36BCBAD0" w14:textId="77777777" w:rsidR="004360AC" w:rsidRPr="00CF618C" w:rsidRDefault="00000000">
      <w:pPr>
        <w:pStyle w:val="Listepuces"/>
        <w:rPr>
          <w:lang w:val="fr-FR"/>
        </w:rPr>
      </w:pPr>
      <w:r w:rsidRPr="00CF618C">
        <w:rPr>
          <w:lang w:val="fr-FR"/>
        </w:rPr>
        <w:t>Moteur de recherche avec filtres avancés</w:t>
      </w:r>
    </w:p>
    <w:p w14:paraId="01578533" w14:textId="77777777" w:rsidR="004360AC" w:rsidRDefault="00000000">
      <w:pPr>
        <w:pStyle w:val="Listepuces"/>
      </w:pPr>
      <w:r>
        <w:t>Carte interactive Leaflet</w:t>
      </w:r>
    </w:p>
    <w:p w14:paraId="159D9B85" w14:textId="77777777" w:rsidR="004360AC" w:rsidRDefault="00000000">
      <w:pPr>
        <w:pStyle w:val="Listepuces"/>
      </w:pPr>
      <w:r>
        <w:t>Fiches détaillées par établissement</w:t>
      </w:r>
    </w:p>
    <w:p w14:paraId="5A63F450" w14:textId="77777777" w:rsidR="004360AC" w:rsidRDefault="00000000">
      <w:pPr>
        <w:pStyle w:val="Listepuces"/>
      </w:pPr>
      <w:r>
        <w:t>Système d avis et favoris</w:t>
      </w:r>
    </w:p>
    <w:p w14:paraId="47A092D7" w14:textId="77777777" w:rsidR="004360AC" w:rsidRDefault="00000000">
      <w:pPr>
        <w:pStyle w:val="Listepuces"/>
      </w:pPr>
      <w:r>
        <w:t>Dashboard analytics</w:t>
      </w:r>
    </w:p>
    <w:p w14:paraId="762E284E" w14:textId="77777777" w:rsidR="004360AC" w:rsidRDefault="00000000">
      <w:r>
        <w:rPr>
          <w:b/>
          <w:color w:val="16213E"/>
          <w:sz w:val="28"/>
        </w:rPr>
        <w:t>3.2 Objectifs Techniques</w:t>
      </w:r>
    </w:p>
    <w:tbl>
      <w:tblPr>
        <w:tblStyle w:val="Grilledutableau"/>
        <w:tblW w:w="0" w:type="auto"/>
        <w:tblLook w:val="04A0" w:firstRow="1" w:lastRow="0" w:firstColumn="1" w:lastColumn="0" w:noHBand="0" w:noVBand="1"/>
      </w:tblPr>
      <w:tblGrid>
        <w:gridCol w:w="3213"/>
        <w:gridCol w:w="3213"/>
        <w:gridCol w:w="3213"/>
      </w:tblGrid>
      <w:tr w:rsidR="004360AC" w14:paraId="0468B70C" w14:textId="77777777">
        <w:tc>
          <w:tcPr>
            <w:tcW w:w="3213" w:type="dxa"/>
          </w:tcPr>
          <w:p w14:paraId="63CD2F3F" w14:textId="77777777" w:rsidR="004360AC" w:rsidRDefault="004360AC"/>
        </w:tc>
        <w:tc>
          <w:tcPr>
            <w:tcW w:w="3213" w:type="dxa"/>
          </w:tcPr>
          <w:p w14:paraId="519A67EA" w14:textId="77777777" w:rsidR="004360AC" w:rsidRDefault="004360AC"/>
        </w:tc>
        <w:tc>
          <w:tcPr>
            <w:tcW w:w="3213" w:type="dxa"/>
          </w:tcPr>
          <w:p w14:paraId="2B9168A8" w14:textId="77777777" w:rsidR="004360AC" w:rsidRDefault="004360AC"/>
        </w:tc>
      </w:tr>
      <w:tr w:rsidR="004360AC" w14:paraId="5CB5646A" w14:textId="77777777">
        <w:tc>
          <w:tcPr>
            <w:tcW w:w="3213" w:type="dxa"/>
          </w:tcPr>
          <w:p w14:paraId="4042FBCF" w14:textId="77777777" w:rsidR="004360AC" w:rsidRDefault="00000000">
            <w:r>
              <w:t>Catégorie</w:t>
            </w:r>
          </w:p>
        </w:tc>
        <w:tc>
          <w:tcPr>
            <w:tcW w:w="3213" w:type="dxa"/>
          </w:tcPr>
          <w:p w14:paraId="64C313BB" w14:textId="77777777" w:rsidR="004360AC" w:rsidRDefault="00000000">
            <w:r>
              <w:t>Objectif</w:t>
            </w:r>
          </w:p>
        </w:tc>
        <w:tc>
          <w:tcPr>
            <w:tcW w:w="3213" w:type="dxa"/>
          </w:tcPr>
          <w:p w14:paraId="2AD8DD7A" w14:textId="77777777" w:rsidR="004360AC" w:rsidRDefault="00000000">
            <w:r>
              <w:t>Métrique</w:t>
            </w:r>
          </w:p>
        </w:tc>
      </w:tr>
      <w:tr w:rsidR="004360AC" w14:paraId="4BA292F6" w14:textId="77777777">
        <w:tc>
          <w:tcPr>
            <w:tcW w:w="3213" w:type="dxa"/>
          </w:tcPr>
          <w:p w14:paraId="35DA2135" w14:textId="77777777" w:rsidR="004360AC" w:rsidRDefault="00000000">
            <w:r>
              <w:t>Performance</w:t>
            </w:r>
          </w:p>
        </w:tc>
        <w:tc>
          <w:tcPr>
            <w:tcW w:w="3213" w:type="dxa"/>
          </w:tcPr>
          <w:p w14:paraId="0C38BAE9" w14:textId="77777777" w:rsidR="004360AC" w:rsidRDefault="00000000">
            <w:r>
              <w:t>Temps de chargement</w:t>
            </w:r>
          </w:p>
        </w:tc>
        <w:tc>
          <w:tcPr>
            <w:tcW w:w="3213" w:type="dxa"/>
          </w:tcPr>
          <w:p w14:paraId="77672926" w14:textId="77777777" w:rsidR="004360AC" w:rsidRDefault="00000000">
            <w:r>
              <w:t>&lt; 3s</w:t>
            </w:r>
          </w:p>
        </w:tc>
      </w:tr>
      <w:tr w:rsidR="004360AC" w14:paraId="7972479B" w14:textId="77777777">
        <w:tc>
          <w:tcPr>
            <w:tcW w:w="3213" w:type="dxa"/>
          </w:tcPr>
          <w:p w14:paraId="36ECC075" w14:textId="77777777" w:rsidR="004360AC" w:rsidRDefault="00000000">
            <w:r>
              <w:t>Performance</w:t>
            </w:r>
          </w:p>
        </w:tc>
        <w:tc>
          <w:tcPr>
            <w:tcW w:w="3213" w:type="dxa"/>
          </w:tcPr>
          <w:p w14:paraId="33A02138" w14:textId="77777777" w:rsidR="004360AC" w:rsidRDefault="00000000">
            <w:r>
              <w:t>API Response Time</w:t>
            </w:r>
          </w:p>
        </w:tc>
        <w:tc>
          <w:tcPr>
            <w:tcW w:w="3213" w:type="dxa"/>
          </w:tcPr>
          <w:p w14:paraId="21273D95" w14:textId="77777777" w:rsidR="004360AC" w:rsidRDefault="00000000">
            <w:r>
              <w:t>&lt; 500ms</w:t>
            </w:r>
          </w:p>
        </w:tc>
      </w:tr>
      <w:tr w:rsidR="004360AC" w14:paraId="02250A6B" w14:textId="77777777">
        <w:tc>
          <w:tcPr>
            <w:tcW w:w="3213" w:type="dxa"/>
          </w:tcPr>
          <w:p w14:paraId="3031F447" w14:textId="77777777" w:rsidR="004360AC" w:rsidRDefault="00000000">
            <w:r>
              <w:t>Qualité</w:t>
            </w:r>
          </w:p>
        </w:tc>
        <w:tc>
          <w:tcPr>
            <w:tcW w:w="3213" w:type="dxa"/>
          </w:tcPr>
          <w:p w14:paraId="07752216" w14:textId="77777777" w:rsidR="004360AC" w:rsidRDefault="00000000">
            <w:r>
              <w:t>Test Coverage</w:t>
            </w:r>
          </w:p>
        </w:tc>
        <w:tc>
          <w:tcPr>
            <w:tcW w:w="3213" w:type="dxa"/>
          </w:tcPr>
          <w:p w14:paraId="33A954C0" w14:textId="77777777" w:rsidR="004360AC" w:rsidRDefault="00000000">
            <w:r>
              <w:t>80%+</w:t>
            </w:r>
          </w:p>
        </w:tc>
      </w:tr>
      <w:tr w:rsidR="004360AC" w14:paraId="08AFEA4B" w14:textId="77777777">
        <w:tc>
          <w:tcPr>
            <w:tcW w:w="3213" w:type="dxa"/>
          </w:tcPr>
          <w:p w14:paraId="620D54FB" w14:textId="77777777" w:rsidR="004360AC" w:rsidRDefault="00000000">
            <w:r>
              <w:t>Données</w:t>
            </w:r>
          </w:p>
        </w:tc>
        <w:tc>
          <w:tcPr>
            <w:tcW w:w="3213" w:type="dxa"/>
          </w:tcPr>
          <w:p w14:paraId="3481FE2C" w14:textId="77777777" w:rsidR="004360AC" w:rsidRDefault="00000000">
            <w:r>
              <w:t>Hébergements en DB</w:t>
            </w:r>
          </w:p>
        </w:tc>
        <w:tc>
          <w:tcPr>
            <w:tcW w:w="3213" w:type="dxa"/>
          </w:tcPr>
          <w:p w14:paraId="7A00B86B" w14:textId="77777777" w:rsidR="004360AC" w:rsidRDefault="00000000">
            <w:r>
              <w:t>21 000+</w:t>
            </w:r>
          </w:p>
        </w:tc>
      </w:tr>
    </w:tbl>
    <w:p w14:paraId="5FBBF7D1" w14:textId="77777777" w:rsidR="004360AC" w:rsidRDefault="00000000">
      <w:r>
        <w:br w:type="page"/>
      </w:r>
    </w:p>
    <w:p w14:paraId="491EEC16" w14:textId="77777777" w:rsidR="004360AC" w:rsidRDefault="00000000">
      <w:r>
        <w:rPr>
          <w:b/>
          <w:color w:val="0F3460"/>
          <w:sz w:val="36"/>
        </w:rPr>
        <w:lastRenderedPageBreak/>
        <w:t>4. ARCHITECTURE TECHNIQUE</w:t>
      </w:r>
    </w:p>
    <w:p w14:paraId="4253D5B1" w14:textId="77777777" w:rsidR="004360AC" w:rsidRDefault="00000000">
      <w:r>
        <w:rPr>
          <w:b/>
          <w:color w:val="16213E"/>
          <w:sz w:val="28"/>
        </w:rPr>
        <w:t>4.1 Architecture Globale</w:t>
      </w:r>
    </w:p>
    <w:p w14:paraId="2539CF01" w14:textId="77777777" w:rsidR="004360AC" w:rsidRDefault="00000000">
      <w:pPr>
        <w:pStyle w:val="Listepuces"/>
      </w:pPr>
      <w:r>
        <w:t>Frontend (React + Nginx) - Port 3500</w:t>
      </w:r>
    </w:p>
    <w:p w14:paraId="35C71BD3" w14:textId="77777777" w:rsidR="004360AC" w:rsidRDefault="00000000">
      <w:pPr>
        <w:pStyle w:val="Listepuces"/>
      </w:pPr>
      <w:r>
        <w:t>Backend API (Node.js) - Port 3400</w:t>
      </w:r>
    </w:p>
    <w:p w14:paraId="32834BEA" w14:textId="77777777" w:rsidR="004360AC" w:rsidRDefault="00000000">
      <w:pPr>
        <w:pStyle w:val="Listepuces"/>
      </w:pPr>
      <w:r>
        <w:t>MongoDB - Port 27017</w:t>
      </w:r>
    </w:p>
    <w:p w14:paraId="720416D0" w14:textId="77777777" w:rsidR="004360AC" w:rsidRDefault="00000000">
      <w:pPr>
        <w:pStyle w:val="Listepuces"/>
      </w:pPr>
      <w:r>
        <w:t>Airflow Webserver - Port 8080</w:t>
      </w:r>
    </w:p>
    <w:p w14:paraId="21EC1C5B" w14:textId="77777777" w:rsidR="004360AC" w:rsidRDefault="00000000">
      <w:pPr>
        <w:pStyle w:val="Listepuces"/>
      </w:pPr>
      <w:r>
        <w:t>PostgreSQL DWH - Port 5433</w:t>
      </w:r>
    </w:p>
    <w:p w14:paraId="7A088D05" w14:textId="77777777" w:rsidR="004360AC" w:rsidRDefault="00000000">
      <w:pPr>
        <w:pStyle w:val="Listepuces"/>
      </w:pPr>
      <w:r>
        <w:t>Metabase - Port 3000</w:t>
      </w:r>
    </w:p>
    <w:p w14:paraId="35170156" w14:textId="77777777" w:rsidR="004360AC" w:rsidRDefault="00000000">
      <w:r>
        <w:rPr>
          <w:b/>
          <w:color w:val="16213E"/>
          <w:sz w:val="28"/>
        </w:rPr>
        <w:t>4.2 Flux de Données</w:t>
      </w:r>
    </w:p>
    <w:p w14:paraId="4E9B1848" w14:textId="77777777" w:rsidR="004360AC" w:rsidRPr="00CF618C" w:rsidRDefault="00000000">
      <w:pPr>
        <w:rPr>
          <w:lang w:val="fr-FR"/>
        </w:rPr>
      </w:pPr>
      <w:r w:rsidRPr="00CF618C">
        <w:rPr>
          <w:lang w:val="fr-FR"/>
        </w:rPr>
        <w:t>Pipeline ETL orchestré par Airflow, exécution quotidienne à 04:30 UTC.</w:t>
      </w:r>
    </w:p>
    <w:p w14:paraId="2EFF6C68" w14:textId="77777777" w:rsidR="004360AC" w:rsidRDefault="00000000">
      <w:pPr>
        <w:pStyle w:val="Listepuces"/>
      </w:pPr>
      <w:r>
        <w:t>Download CSV depuis Atout France</w:t>
      </w:r>
    </w:p>
    <w:p w14:paraId="17EE9AFD" w14:textId="77777777" w:rsidR="004360AC" w:rsidRDefault="00000000">
      <w:pPr>
        <w:pStyle w:val="Listepuces"/>
      </w:pPr>
      <w:r>
        <w:t>Validation et normalisation</w:t>
      </w:r>
    </w:p>
    <w:p w14:paraId="37BCA125" w14:textId="77777777" w:rsidR="004360AC" w:rsidRDefault="00000000">
      <w:pPr>
        <w:pStyle w:val="Listepuces"/>
      </w:pPr>
      <w:r>
        <w:t>Quality Check (pytest)</w:t>
      </w:r>
    </w:p>
    <w:p w14:paraId="5A7EDBFC" w14:textId="77777777" w:rsidR="004360AC" w:rsidRDefault="00000000">
      <w:pPr>
        <w:pStyle w:val="Listepuces"/>
      </w:pPr>
      <w:r>
        <w:t>Load MongoDB + PostgreSQL DWH</w:t>
      </w:r>
    </w:p>
    <w:p w14:paraId="4FCA40B1" w14:textId="77777777" w:rsidR="004360AC" w:rsidRDefault="00000000">
      <w:pPr>
        <w:pStyle w:val="Listepuces"/>
      </w:pPr>
      <w:r>
        <w:t>Geocode (API BAN)</w:t>
      </w:r>
    </w:p>
    <w:p w14:paraId="1D20A098" w14:textId="77777777" w:rsidR="004360AC" w:rsidRDefault="00000000">
      <w:r>
        <w:br w:type="page"/>
      </w:r>
    </w:p>
    <w:p w14:paraId="07BD95FA" w14:textId="77777777" w:rsidR="004360AC" w:rsidRDefault="00000000">
      <w:r>
        <w:rPr>
          <w:b/>
          <w:color w:val="0F3460"/>
          <w:sz w:val="36"/>
        </w:rPr>
        <w:lastRenderedPageBreak/>
        <w:t>5. IMPLÉMENTATION - BACKEND</w:t>
      </w:r>
    </w:p>
    <w:p w14:paraId="0F2F587D" w14:textId="77777777" w:rsidR="004360AC" w:rsidRDefault="00000000">
      <w:r>
        <w:rPr>
          <w:b/>
          <w:color w:val="16213E"/>
          <w:sz w:val="28"/>
        </w:rPr>
        <w:t>5.1 Architecture</w:t>
      </w:r>
    </w:p>
    <w:p w14:paraId="26625D86" w14:textId="77777777" w:rsidR="004360AC" w:rsidRDefault="00000000">
      <w:r>
        <w:t>Node.js + Express.js, architecture en couches : Controllers → Services → Models → Database</w:t>
      </w:r>
    </w:p>
    <w:p w14:paraId="26AA944E" w14:textId="77777777" w:rsidR="004360AC" w:rsidRDefault="00000000">
      <w:r>
        <w:rPr>
          <w:b/>
          <w:color w:val="16213E"/>
          <w:sz w:val="28"/>
        </w:rPr>
        <w:t>5.2 Technologies</w:t>
      </w:r>
    </w:p>
    <w:tbl>
      <w:tblPr>
        <w:tblStyle w:val="Grilledutableau"/>
        <w:tblW w:w="0" w:type="auto"/>
        <w:tblLook w:val="04A0" w:firstRow="1" w:lastRow="0" w:firstColumn="1" w:lastColumn="0" w:noHBand="0" w:noVBand="1"/>
      </w:tblPr>
      <w:tblGrid>
        <w:gridCol w:w="3213"/>
        <w:gridCol w:w="3213"/>
        <w:gridCol w:w="3213"/>
      </w:tblGrid>
      <w:tr w:rsidR="004360AC" w14:paraId="61621DB9" w14:textId="77777777">
        <w:tc>
          <w:tcPr>
            <w:tcW w:w="3213" w:type="dxa"/>
          </w:tcPr>
          <w:p w14:paraId="790837C5" w14:textId="77777777" w:rsidR="004360AC" w:rsidRDefault="004360AC"/>
        </w:tc>
        <w:tc>
          <w:tcPr>
            <w:tcW w:w="3213" w:type="dxa"/>
          </w:tcPr>
          <w:p w14:paraId="4B506CB0" w14:textId="77777777" w:rsidR="004360AC" w:rsidRDefault="004360AC"/>
        </w:tc>
        <w:tc>
          <w:tcPr>
            <w:tcW w:w="3213" w:type="dxa"/>
          </w:tcPr>
          <w:p w14:paraId="676679F8" w14:textId="77777777" w:rsidR="004360AC" w:rsidRDefault="004360AC"/>
        </w:tc>
      </w:tr>
      <w:tr w:rsidR="004360AC" w14:paraId="4055C4FF" w14:textId="77777777">
        <w:tc>
          <w:tcPr>
            <w:tcW w:w="3213" w:type="dxa"/>
          </w:tcPr>
          <w:p w14:paraId="0C1B1B00" w14:textId="77777777" w:rsidR="004360AC" w:rsidRDefault="00000000">
            <w:r>
              <w:t>Technologie</w:t>
            </w:r>
          </w:p>
        </w:tc>
        <w:tc>
          <w:tcPr>
            <w:tcW w:w="3213" w:type="dxa"/>
          </w:tcPr>
          <w:p w14:paraId="06E78BD8" w14:textId="77777777" w:rsidR="004360AC" w:rsidRDefault="00000000">
            <w:r>
              <w:t>Version</w:t>
            </w:r>
          </w:p>
        </w:tc>
        <w:tc>
          <w:tcPr>
            <w:tcW w:w="3213" w:type="dxa"/>
          </w:tcPr>
          <w:p w14:paraId="7BECA3D3" w14:textId="77777777" w:rsidR="004360AC" w:rsidRDefault="00000000">
            <w:r>
              <w:t>Usage</w:t>
            </w:r>
          </w:p>
        </w:tc>
      </w:tr>
      <w:tr w:rsidR="004360AC" w14:paraId="138E59E0" w14:textId="77777777">
        <w:tc>
          <w:tcPr>
            <w:tcW w:w="3213" w:type="dxa"/>
          </w:tcPr>
          <w:p w14:paraId="3573417B" w14:textId="77777777" w:rsidR="004360AC" w:rsidRDefault="00000000">
            <w:r>
              <w:t>Node.js</w:t>
            </w:r>
          </w:p>
        </w:tc>
        <w:tc>
          <w:tcPr>
            <w:tcW w:w="3213" w:type="dxa"/>
          </w:tcPr>
          <w:p w14:paraId="21A3D32B" w14:textId="77777777" w:rsidR="004360AC" w:rsidRDefault="00000000">
            <w:r>
              <w:t>20</w:t>
            </w:r>
          </w:p>
        </w:tc>
        <w:tc>
          <w:tcPr>
            <w:tcW w:w="3213" w:type="dxa"/>
          </w:tcPr>
          <w:p w14:paraId="24E8D70A" w14:textId="77777777" w:rsidR="004360AC" w:rsidRDefault="00000000">
            <w:r>
              <w:t>Runtime</w:t>
            </w:r>
          </w:p>
        </w:tc>
      </w:tr>
      <w:tr w:rsidR="004360AC" w14:paraId="5B136C7D" w14:textId="77777777">
        <w:tc>
          <w:tcPr>
            <w:tcW w:w="3213" w:type="dxa"/>
          </w:tcPr>
          <w:p w14:paraId="571AA58A" w14:textId="77777777" w:rsidR="004360AC" w:rsidRDefault="00000000">
            <w:r>
              <w:t>Express</w:t>
            </w:r>
          </w:p>
        </w:tc>
        <w:tc>
          <w:tcPr>
            <w:tcW w:w="3213" w:type="dxa"/>
          </w:tcPr>
          <w:p w14:paraId="344D7DB1" w14:textId="77777777" w:rsidR="004360AC" w:rsidRDefault="00000000">
            <w:r>
              <w:t>5.2.1</w:t>
            </w:r>
          </w:p>
        </w:tc>
        <w:tc>
          <w:tcPr>
            <w:tcW w:w="3213" w:type="dxa"/>
          </w:tcPr>
          <w:p w14:paraId="1BDBD1FC" w14:textId="77777777" w:rsidR="004360AC" w:rsidRDefault="00000000">
            <w:r>
              <w:t>Framework web</w:t>
            </w:r>
          </w:p>
        </w:tc>
      </w:tr>
      <w:tr w:rsidR="004360AC" w14:paraId="4926724B" w14:textId="77777777">
        <w:tc>
          <w:tcPr>
            <w:tcW w:w="3213" w:type="dxa"/>
          </w:tcPr>
          <w:p w14:paraId="1335DD3E" w14:textId="77777777" w:rsidR="004360AC" w:rsidRDefault="00000000">
            <w:r>
              <w:t>Mongoose</w:t>
            </w:r>
          </w:p>
        </w:tc>
        <w:tc>
          <w:tcPr>
            <w:tcW w:w="3213" w:type="dxa"/>
          </w:tcPr>
          <w:p w14:paraId="1475413C" w14:textId="77777777" w:rsidR="004360AC" w:rsidRDefault="00000000">
            <w:r>
              <w:t>9.4.1</w:t>
            </w:r>
          </w:p>
        </w:tc>
        <w:tc>
          <w:tcPr>
            <w:tcW w:w="3213" w:type="dxa"/>
          </w:tcPr>
          <w:p w14:paraId="715446A1" w14:textId="77777777" w:rsidR="004360AC" w:rsidRDefault="00000000">
            <w:r>
              <w:t>ODM MongoDB</w:t>
            </w:r>
          </w:p>
        </w:tc>
      </w:tr>
      <w:tr w:rsidR="004360AC" w14:paraId="52B92B5A" w14:textId="77777777">
        <w:tc>
          <w:tcPr>
            <w:tcW w:w="3213" w:type="dxa"/>
          </w:tcPr>
          <w:p w14:paraId="62FB7EFC" w14:textId="77777777" w:rsidR="004360AC" w:rsidRDefault="00000000">
            <w:r>
              <w:t>JWT</w:t>
            </w:r>
          </w:p>
        </w:tc>
        <w:tc>
          <w:tcPr>
            <w:tcW w:w="3213" w:type="dxa"/>
          </w:tcPr>
          <w:p w14:paraId="65437E48" w14:textId="77777777" w:rsidR="004360AC" w:rsidRDefault="00000000">
            <w:r>
              <w:t>9.0.3</w:t>
            </w:r>
          </w:p>
        </w:tc>
        <w:tc>
          <w:tcPr>
            <w:tcW w:w="3213" w:type="dxa"/>
          </w:tcPr>
          <w:p w14:paraId="69509035" w14:textId="77777777" w:rsidR="004360AC" w:rsidRDefault="00000000">
            <w:r>
              <w:t>Authentification</w:t>
            </w:r>
          </w:p>
        </w:tc>
      </w:tr>
    </w:tbl>
    <w:p w14:paraId="24C0FD54" w14:textId="77777777" w:rsidR="004360AC" w:rsidRDefault="00000000">
      <w:r>
        <w:rPr>
          <w:b/>
          <w:color w:val="16213E"/>
          <w:sz w:val="28"/>
        </w:rPr>
        <w:t>5.3 Endpoints API</w:t>
      </w:r>
    </w:p>
    <w:tbl>
      <w:tblPr>
        <w:tblStyle w:val="Grilledutableau"/>
        <w:tblW w:w="0" w:type="auto"/>
        <w:tblLook w:val="04A0" w:firstRow="1" w:lastRow="0" w:firstColumn="1" w:lastColumn="0" w:noHBand="0" w:noVBand="1"/>
      </w:tblPr>
      <w:tblGrid>
        <w:gridCol w:w="3213"/>
        <w:gridCol w:w="3213"/>
        <w:gridCol w:w="3213"/>
      </w:tblGrid>
      <w:tr w:rsidR="004360AC" w14:paraId="439E60EC" w14:textId="77777777">
        <w:tc>
          <w:tcPr>
            <w:tcW w:w="3213" w:type="dxa"/>
          </w:tcPr>
          <w:p w14:paraId="1AC34CFE" w14:textId="77777777" w:rsidR="004360AC" w:rsidRDefault="004360AC"/>
        </w:tc>
        <w:tc>
          <w:tcPr>
            <w:tcW w:w="3213" w:type="dxa"/>
          </w:tcPr>
          <w:p w14:paraId="516D7F12" w14:textId="77777777" w:rsidR="004360AC" w:rsidRDefault="004360AC"/>
        </w:tc>
        <w:tc>
          <w:tcPr>
            <w:tcW w:w="3213" w:type="dxa"/>
          </w:tcPr>
          <w:p w14:paraId="70B0A45C" w14:textId="77777777" w:rsidR="004360AC" w:rsidRDefault="004360AC"/>
        </w:tc>
      </w:tr>
      <w:tr w:rsidR="004360AC" w14:paraId="373B72C3" w14:textId="77777777">
        <w:tc>
          <w:tcPr>
            <w:tcW w:w="3213" w:type="dxa"/>
          </w:tcPr>
          <w:p w14:paraId="2DF90F2F" w14:textId="77777777" w:rsidR="004360AC" w:rsidRDefault="00000000">
            <w:r>
              <w:t>Méthode</w:t>
            </w:r>
          </w:p>
        </w:tc>
        <w:tc>
          <w:tcPr>
            <w:tcW w:w="3213" w:type="dxa"/>
          </w:tcPr>
          <w:p w14:paraId="46C8428F" w14:textId="77777777" w:rsidR="004360AC" w:rsidRDefault="00000000">
            <w:r>
              <w:t>Endpoint</w:t>
            </w:r>
          </w:p>
        </w:tc>
        <w:tc>
          <w:tcPr>
            <w:tcW w:w="3213" w:type="dxa"/>
          </w:tcPr>
          <w:p w14:paraId="0BAE428B" w14:textId="77777777" w:rsidR="004360AC" w:rsidRDefault="00000000">
            <w:r>
              <w:t>Description</w:t>
            </w:r>
          </w:p>
        </w:tc>
      </w:tr>
      <w:tr w:rsidR="004360AC" w14:paraId="7B4F91D1" w14:textId="77777777">
        <w:tc>
          <w:tcPr>
            <w:tcW w:w="3213" w:type="dxa"/>
          </w:tcPr>
          <w:p w14:paraId="7EAE7961" w14:textId="77777777" w:rsidR="004360AC" w:rsidRDefault="00000000">
            <w:r>
              <w:t>POST</w:t>
            </w:r>
          </w:p>
        </w:tc>
        <w:tc>
          <w:tcPr>
            <w:tcW w:w="3213" w:type="dxa"/>
          </w:tcPr>
          <w:p w14:paraId="06737694" w14:textId="77777777" w:rsidR="004360AC" w:rsidRDefault="00000000">
            <w:r>
              <w:t>/api/auth/register</w:t>
            </w:r>
          </w:p>
        </w:tc>
        <w:tc>
          <w:tcPr>
            <w:tcW w:w="3213" w:type="dxa"/>
          </w:tcPr>
          <w:p w14:paraId="1698B474" w14:textId="77777777" w:rsidR="004360AC" w:rsidRDefault="00000000">
            <w:r>
              <w:t>Inscription</w:t>
            </w:r>
          </w:p>
        </w:tc>
      </w:tr>
      <w:tr w:rsidR="004360AC" w14:paraId="641B50C4" w14:textId="77777777">
        <w:tc>
          <w:tcPr>
            <w:tcW w:w="3213" w:type="dxa"/>
          </w:tcPr>
          <w:p w14:paraId="3699EA4D" w14:textId="77777777" w:rsidR="004360AC" w:rsidRDefault="00000000">
            <w:r>
              <w:t>POST</w:t>
            </w:r>
          </w:p>
        </w:tc>
        <w:tc>
          <w:tcPr>
            <w:tcW w:w="3213" w:type="dxa"/>
          </w:tcPr>
          <w:p w14:paraId="49BE4AB0" w14:textId="77777777" w:rsidR="004360AC" w:rsidRDefault="00000000">
            <w:r>
              <w:t>/api/auth/login</w:t>
            </w:r>
          </w:p>
        </w:tc>
        <w:tc>
          <w:tcPr>
            <w:tcW w:w="3213" w:type="dxa"/>
          </w:tcPr>
          <w:p w14:paraId="24441D0D" w14:textId="77777777" w:rsidR="004360AC" w:rsidRDefault="00000000">
            <w:r>
              <w:t>Connexion</w:t>
            </w:r>
          </w:p>
        </w:tc>
      </w:tr>
      <w:tr w:rsidR="004360AC" w14:paraId="2BDC41A5" w14:textId="77777777">
        <w:tc>
          <w:tcPr>
            <w:tcW w:w="3213" w:type="dxa"/>
          </w:tcPr>
          <w:p w14:paraId="06F64F44" w14:textId="77777777" w:rsidR="004360AC" w:rsidRDefault="00000000">
            <w:r>
              <w:t>GET</w:t>
            </w:r>
          </w:p>
        </w:tc>
        <w:tc>
          <w:tcPr>
            <w:tcW w:w="3213" w:type="dxa"/>
          </w:tcPr>
          <w:p w14:paraId="324B91EF" w14:textId="77777777" w:rsidR="004360AC" w:rsidRDefault="00000000">
            <w:r>
              <w:t>/api/hebergements</w:t>
            </w:r>
          </w:p>
        </w:tc>
        <w:tc>
          <w:tcPr>
            <w:tcW w:w="3213" w:type="dxa"/>
          </w:tcPr>
          <w:p w14:paraId="182A5A70" w14:textId="77777777" w:rsidR="004360AC" w:rsidRDefault="00000000">
            <w:r>
              <w:t>Liste avec filtres</w:t>
            </w:r>
          </w:p>
        </w:tc>
      </w:tr>
      <w:tr w:rsidR="004360AC" w14:paraId="0B43A0EE" w14:textId="77777777">
        <w:tc>
          <w:tcPr>
            <w:tcW w:w="3213" w:type="dxa"/>
          </w:tcPr>
          <w:p w14:paraId="3BCF314E" w14:textId="77777777" w:rsidR="004360AC" w:rsidRDefault="00000000">
            <w:r>
              <w:t>GET</w:t>
            </w:r>
          </w:p>
        </w:tc>
        <w:tc>
          <w:tcPr>
            <w:tcW w:w="3213" w:type="dxa"/>
          </w:tcPr>
          <w:p w14:paraId="16A3596D" w14:textId="77777777" w:rsidR="004360AC" w:rsidRDefault="00000000">
            <w:r>
              <w:t>/api/hebergements/:id</w:t>
            </w:r>
          </w:p>
        </w:tc>
        <w:tc>
          <w:tcPr>
            <w:tcW w:w="3213" w:type="dxa"/>
          </w:tcPr>
          <w:p w14:paraId="13AA6725" w14:textId="77777777" w:rsidR="004360AC" w:rsidRDefault="00000000">
            <w:r>
              <w:t>Détail</w:t>
            </w:r>
          </w:p>
        </w:tc>
      </w:tr>
      <w:tr w:rsidR="004360AC" w14:paraId="2B6AA047" w14:textId="77777777">
        <w:tc>
          <w:tcPr>
            <w:tcW w:w="3213" w:type="dxa"/>
          </w:tcPr>
          <w:p w14:paraId="3C817D90" w14:textId="77777777" w:rsidR="004360AC" w:rsidRDefault="00000000">
            <w:r>
              <w:t>GET</w:t>
            </w:r>
          </w:p>
        </w:tc>
        <w:tc>
          <w:tcPr>
            <w:tcW w:w="3213" w:type="dxa"/>
          </w:tcPr>
          <w:p w14:paraId="4EBAD281" w14:textId="77777777" w:rsidR="004360AC" w:rsidRDefault="00000000">
            <w:r>
              <w:t>/api/favorites/</w:t>
            </w:r>
          </w:p>
        </w:tc>
        <w:tc>
          <w:tcPr>
            <w:tcW w:w="3213" w:type="dxa"/>
          </w:tcPr>
          <w:p w14:paraId="702A8CDB" w14:textId="77777777" w:rsidR="004360AC" w:rsidRDefault="00000000">
            <w:r>
              <w:t>Favoris</w:t>
            </w:r>
          </w:p>
        </w:tc>
      </w:tr>
    </w:tbl>
    <w:p w14:paraId="34937ADE" w14:textId="77777777" w:rsidR="004360AC" w:rsidRDefault="00000000">
      <w:r>
        <w:br w:type="page"/>
      </w:r>
    </w:p>
    <w:p w14:paraId="18DD5D89" w14:textId="77777777" w:rsidR="004360AC" w:rsidRDefault="00000000">
      <w:r>
        <w:rPr>
          <w:b/>
          <w:color w:val="0F3460"/>
          <w:sz w:val="36"/>
        </w:rPr>
        <w:lastRenderedPageBreak/>
        <w:t>6. IMPLÉMENTATION - FRONTEND</w:t>
      </w:r>
    </w:p>
    <w:p w14:paraId="7F59FDCC" w14:textId="77777777" w:rsidR="004360AC" w:rsidRDefault="00000000">
      <w:r>
        <w:rPr>
          <w:b/>
          <w:color w:val="16213E"/>
          <w:sz w:val="28"/>
        </w:rPr>
        <w:t>6.1 Architecture</w:t>
      </w:r>
    </w:p>
    <w:p w14:paraId="3A6A81AE" w14:textId="77777777" w:rsidR="004360AC" w:rsidRDefault="00000000">
      <w:r>
        <w:t>React 19 + Vite + TailwindCSS. Pattern : Pages → Components → Hooks → Services</w:t>
      </w:r>
    </w:p>
    <w:p w14:paraId="22FDD2BE" w14:textId="77777777" w:rsidR="004360AC" w:rsidRDefault="00000000">
      <w:r>
        <w:rPr>
          <w:b/>
          <w:color w:val="16213E"/>
          <w:sz w:val="28"/>
        </w:rPr>
        <w:t>6.2 Technologies</w:t>
      </w:r>
    </w:p>
    <w:tbl>
      <w:tblPr>
        <w:tblStyle w:val="Grilledutableau"/>
        <w:tblW w:w="0" w:type="auto"/>
        <w:tblLook w:val="04A0" w:firstRow="1" w:lastRow="0" w:firstColumn="1" w:lastColumn="0" w:noHBand="0" w:noVBand="1"/>
      </w:tblPr>
      <w:tblGrid>
        <w:gridCol w:w="4819"/>
        <w:gridCol w:w="4819"/>
      </w:tblGrid>
      <w:tr w:rsidR="004360AC" w14:paraId="6E47AD73" w14:textId="77777777">
        <w:tc>
          <w:tcPr>
            <w:tcW w:w="4819" w:type="dxa"/>
          </w:tcPr>
          <w:p w14:paraId="7E8A9764" w14:textId="77777777" w:rsidR="004360AC" w:rsidRDefault="004360AC"/>
        </w:tc>
        <w:tc>
          <w:tcPr>
            <w:tcW w:w="4819" w:type="dxa"/>
          </w:tcPr>
          <w:p w14:paraId="25DEC566" w14:textId="77777777" w:rsidR="004360AC" w:rsidRDefault="004360AC"/>
        </w:tc>
      </w:tr>
      <w:tr w:rsidR="004360AC" w14:paraId="683AB5A2" w14:textId="77777777">
        <w:tc>
          <w:tcPr>
            <w:tcW w:w="4819" w:type="dxa"/>
          </w:tcPr>
          <w:p w14:paraId="4ED5F4FC" w14:textId="77777777" w:rsidR="004360AC" w:rsidRDefault="00000000">
            <w:r>
              <w:t>Technologie</w:t>
            </w:r>
          </w:p>
        </w:tc>
        <w:tc>
          <w:tcPr>
            <w:tcW w:w="4819" w:type="dxa"/>
          </w:tcPr>
          <w:p w14:paraId="01244A15" w14:textId="77777777" w:rsidR="004360AC" w:rsidRDefault="00000000">
            <w:r>
              <w:t>Version</w:t>
            </w:r>
          </w:p>
        </w:tc>
      </w:tr>
      <w:tr w:rsidR="004360AC" w14:paraId="4DB5E88A" w14:textId="77777777">
        <w:tc>
          <w:tcPr>
            <w:tcW w:w="4819" w:type="dxa"/>
          </w:tcPr>
          <w:p w14:paraId="2F56F5EC" w14:textId="77777777" w:rsidR="004360AC" w:rsidRDefault="00000000">
            <w:r>
              <w:t>React</w:t>
            </w:r>
          </w:p>
        </w:tc>
        <w:tc>
          <w:tcPr>
            <w:tcW w:w="4819" w:type="dxa"/>
          </w:tcPr>
          <w:p w14:paraId="36253D85" w14:textId="77777777" w:rsidR="004360AC" w:rsidRDefault="00000000">
            <w:r>
              <w:t>19.2.5</w:t>
            </w:r>
          </w:p>
        </w:tc>
      </w:tr>
      <w:tr w:rsidR="004360AC" w14:paraId="27D22A11" w14:textId="77777777">
        <w:tc>
          <w:tcPr>
            <w:tcW w:w="4819" w:type="dxa"/>
          </w:tcPr>
          <w:p w14:paraId="56A6CC13" w14:textId="77777777" w:rsidR="004360AC" w:rsidRDefault="00000000">
            <w:r>
              <w:t>Vite</w:t>
            </w:r>
          </w:p>
        </w:tc>
        <w:tc>
          <w:tcPr>
            <w:tcW w:w="4819" w:type="dxa"/>
          </w:tcPr>
          <w:p w14:paraId="57EFDBDA" w14:textId="77777777" w:rsidR="004360AC" w:rsidRDefault="00000000">
            <w:r>
              <w:t>5.4.21</w:t>
            </w:r>
          </w:p>
        </w:tc>
      </w:tr>
      <w:tr w:rsidR="004360AC" w14:paraId="75FDC363" w14:textId="77777777">
        <w:tc>
          <w:tcPr>
            <w:tcW w:w="4819" w:type="dxa"/>
          </w:tcPr>
          <w:p w14:paraId="44A488EB" w14:textId="77777777" w:rsidR="004360AC" w:rsidRDefault="00000000">
            <w:r>
              <w:t>TailwindCSS</w:t>
            </w:r>
          </w:p>
        </w:tc>
        <w:tc>
          <w:tcPr>
            <w:tcW w:w="4819" w:type="dxa"/>
          </w:tcPr>
          <w:p w14:paraId="772588CB" w14:textId="77777777" w:rsidR="004360AC" w:rsidRDefault="00000000">
            <w:r>
              <w:t>3.4.1</w:t>
            </w:r>
          </w:p>
        </w:tc>
      </w:tr>
      <w:tr w:rsidR="004360AC" w14:paraId="0AAFAE31" w14:textId="77777777">
        <w:tc>
          <w:tcPr>
            <w:tcW w:w="4819" w:type="dxa"/>
          </w:tcPr>
          <w:p w14:paraId="233D9FAF" w14:textId="77777777" w:rsidR="004360AC" w:rsidRDefault="00000000">
            <w:r>
              <w:t>Leaflet</w:t>
            </w:r>
          </w:p>
        </w:tc>
        <w:tc>
          <w:tcPr>
            <w:tcW w:w="4819" w:type="dxa"/>
          </w:tcPr>
          <w:p w14:paraId="0E23B3A6" w14:textId="77777777" w:rsidR="004360AC" w:rsidRDefault="00000000">
            <w:r>
              <w:t>1.9.4</w:t>
            </w:r>
          </w:p>
        </w:tc>
      </w:tr>
      <w:tr w:rsidR="004360AC" w14:paraId="0594A607" w14:textId="77777777">
        <w:tc>
          <w:tcPr>
            <w:tcW w:w="4819" w:type="dxa"/>
          </w:tcPr>
          <w:p w14:paraId="10BA3AD6" w14:textId="77777777" w:rsidR="004360AC" w:rsidRDefault="00000000">
            <w:r>
              <w:t>React-Leaflet</w:t>
            </w:r>
          </w:p>
        </w:tc>
        <w:tc>
          <w:tcPr>
            <w:tcW w:w="4819" w:type="dxa"/>
          </w:tcPr>
          <w:p w14:paraId="536FDD96" w14:textId="77777777" w:rsidR="004360AC" w:rsidRDefault="00000000">
            <w:r>
              <w:t>5.0.0</w:t>
            </w:r>
          </w:p>
        </w:tc>
      </w:tr>
    </w:tbl>
    <w:p w14:paraId="32B2088D" w14:textId="77777777" w:rsidR="004360AC" w:rsidRDefault="00000000">
      <w:r>
        <w:rPr>
          <w:b/>
          <w:color w:val="16213E"/>
          <w:sz w:val="28"/>
        </w:rPr>
        <w:t>6.3 Pages</w:t>
      </w:r>
    </w:p>
    <w:tbl>
      <w:tblPr>
        <w:tblStyle w:val="Grilledutableau"/>
        <w:tblW w:w="0" w:type="auto"/>
        <w:tblLook w:val="04A0" w:firstRow="1" w:lastRow="0" w:firstColumn="1" w:lastColumn="0" w:noHBand="0" w:noVBand="1"/>
      </w:tblPr>
      <w:tblGrid>
        <w:gridCol w:w="4819"/>
        <w:gridCol w:w="4819"/>
      </w:tblGrid>
      <w:tr w:rsidR="004360AC" w14:paraId="47F78AE5" w14:textId="77777777">
        <w:tc>
          <w:tcPr>
            <w:tcW w:w="4819" w:type="dxa"/>
          </w:tcPr>
          <w:p w14:paraId="72FED0ED" w14:textId="77777777" w:rsidR="004360AC" w:rsidRDefault="004360AC"/>
        </w:tc>
        <w:tc>
          <w:tcPr>
            <w:tcW w:w="4819" w:type="dxa"/>
          </w:tcPr>
          <w:p w14:paraId="34A20DC8" w14:textId="77777777" w:rsidR="004360AC" w:rsidRDefault="004360AC"/>
        </w:tc>
      </w:tr>
      <w:tr w:rsidR="004360AC" w14:paraId="7648AB88" w14:textId="77777777">
        <w:tc>
          <w:tcPr>
            <w:tcW w:w="4819" w:type="dxa"/>
          </w:tcPr>
          <w:p w14:paraId="7E9859D7" w14:textId="77777777" w:rsidR="004360AC" w:rsidRDefault="00000000">
            <w:r>
              <w:t>Page</w:t>
            </w:r>
          </w:p>
        </w:tc>
        <w:tc>
          <w:tcPr>
            <w:tcW w:w="4819" w:type="dxa"/>
          </w:tcPr>
          <w:p w14:paraId="35BB8777" w14:textId="77777777" w:rsidR="004360AC" w:rsidRDefault="00000000">
            <w:r>
              <w:t>Route</w:t>
            </w:r>
          </w:p>
        </w:tc>
      </w:tr>
      <w:tr w:rsidR="004360AC" w14:paraId="2BF8269E" w14:textId="77777777">
        <w:tc>
          <w:tcPr>
            <w:tcW w:w="4819" w:type="dxa"/>
          </w:tcPr>
          <w:p w14:paraId="5CE96F4C" w14:textId="77777777" w:rsidR="004360AC" w:rsidRDefault="00000000">
            <w:r>
              <w:t>HomePage</w:t>
            </w:r>
          </w:p>
        </w:tc>
        <w:tc>
          <w:tcPr>
            <w:tcW w:w="4819" w:type="dxa"/>
          </w:tcPr>
          <w:p w14:paraId="025FB039" w14:textId="77777777" w:rsidR="004360AC" w:rsidRDefault="00000000">
            <w:r>
              <w:t>/</w:t>
            </w:r>
          </w:p>
        </w:tc>
      </w:tr>
      <w:tr w:rsidR="004360AC" w14:paraId="112EAE57" w14:textId="77777777">
        <w:tc>
          <w:tcPr>
            <w:tcW w:w="4819" w:type="dxa"/>
          </w:tcPr>
          <w:p w14:paraId="69EE3FCF" w14:textId="77777777" w:rsidR="004360AC" w:rsidRDefault="00000000">
            <w:r>
              <w:t>Login</w:t>
            </w:r>
          </w:p>
        </w:tc>
        <w:tc>
          <w:tcPr>
            <w:tcW w:w="4819" w:type="dxa"/>
          </w:tcPr>
          <w:p w14:paraId="7412D2D2" w14:textId="77777777" w:rsidR="004360AC" w:rsidRDefault="00000000">
            <w:r>
              <w:t>/login</w:t>
            </w:r>
          </w:p>
        </w:tc>
      </w:tr>
      <w:tr w:rsidR="004360AC" w14:paraId="4F40054C" w14:textId="77777777">
        <w:tc>
          <w:tcPr>
            <w:tcW w:w="4819" w:type="dxa"/>
          </w:tcPr>
          <w:p w14:paraId="46E2F062" w14:textId="77777777" w:rsidR="004360AC" w:rsidRDefault="00000000">
            <w:r>
              <w:t>AccommodationPage</w:t>
            </w:r>
          </w:p>
        </w:tc>
        <w:tc>
          <w:tcPr>
            <w:tcW w:w="4819" w:type="dxa"/>
          </w:tcPr>
          <w:p w14:paraId="0B2CC2F6" w14:textId="77777777" w:rsidR="004360AC" w:rsidRDefault="00000000">
            <w:r>
              <w:t>/hebergement/:id</w:t>
            </w:r>
          </w:p>
        </w:tc>
      </w:tr>
      <w:tr w:rsidR="004360AC" w14:paraId="06DF02D1" w14:textId="77777777">
        <w:tc>
          <w:tcPr>
            <w:tcW w:w="4819" w:type="dxa"/>
          </w:tcPr>
          <w:p w14:paraId="66181BB5" w14:textId="77777777" w:rsidR="004360AC" w:rsidRDefault="00000000">
            <w:r>
              <w:t>FavoritesPage</w:t>
            </w:r>
          </w:p>
        </w:tc>
        <w:tc>
          <w:tcPr>
            <w:tcW w:w="4819" w:type="dxa"/>
          </w:tcPr>
          <w:p w14:paraId="45EBEC8F" w14:textId="77777777" w:rsidR="004360AC" w:rsidRDefault="00000000">
            <w:r>
              <w:t>/favorites</w:t>
            </w:r>
          </w:p>
        </w:tc>
      </w:tr>
      <w:tr w:rsidR="004360AC" w14:paraId="201C0BE9" w14:textId="77777777">
        <w:tc>
          <w:tcPr>
            <w:tcW w:w="4819" w:type="dxa"/>
          </w:tcPr>
          <w:p w14:paraId="347BCFBD" w14:textId="77777777" w:rsidR="004360AC" w:rsidRDefault="00000000">
            <w:r>
              <w:t>NearbySearchPage</w:t>
            </w:r>
          </w:p>
        </w:tc>
        <w:tc>
          <w:tcPr>
            <w:tcW w:w="4819" w:type="dxa"/>
          </w:tcPr>
          <w:p w14:paraId="0CDD47E6" w14:textId="77777777" w:rsidR="004360AC" w:rsidRDefault="00000000">
            <w:r>
              <w:t>/carte</w:t>
            </w:r>
          </w:p>
        </w:tc>
      </w:tr>
    </w:tbl>
    <w:p w14:paraId="6F01BCD0" w14:textId="77777777" w:rsidR="004360AC" w:rsidRDefault="00000000">
      <w:r>
        <w:br w:type="page"/>
      </w:r>
    </w:p>
    <w:p w14:paraId="30B5693B" w14:textId="77777777" w:rsidR="004360AC" w:rsidRDefault="00000000">
      <w:r>
        <w:rPr>
          <w:b/>
          <w:color w:val="0F3460"/>
          <w:sz w:val="36"/>
        </w:rPr>
        <w:lastRenderedPageBreak/>
        <w:t>7. PIPELINE ETL - APACHE AIRFLOW</w:t>
      </w:r>
    </w:p>
    <w:p w14:paraId="3A92C50A" w14:textId="77777777" w:rsidR="004360AC" w:rsidRDefault="00000000">
      <w:r>
        <w:rPr>
          <w:b/>
          <w:color w:val="16213E"/>
          <w:sz w:val="28"/>
        </w:rPr>
        <w:t>7.1 Vue d Ensemble</w:t>
      </w:r>
    </w:p>
    <w:p w14:paraId="2B9DEAD9" w14:textId="77777777" w:rsidR="004360AC" w:rsidRPr="00CF618C" w:rsidRDefault="00000000">
      <w:pPr>
        <w:rPr>
          <w:lang w:val="fr-FR"/>
        </w:rPr>
      </w:pPr>
      <w:r w:rsidRPr="00CF618C">
        <w:rPr>
          <w:lang w:val="fr-FR"/>
        </w:rPr>
        <w:t>DAG avec 7 tâches en 4 phases, exécution quotidienne à 04:30 UTC</w:t>
      </w:r>
    </w:p>
    <w:p w14:paraId="644754FB" w14:textId="77777777" w:rsidR="004360AC" w:rsidRPr="00CF618C" w:rsidRDefault="00000000">
      <w:pPr>
        <w:rPr>
          <w:lang w:val="fr-FR"/>
        </w:rPr>
      </w:pPr>
      <w:r w:rsidRPr="00CF618C">
        <w:rPr>
          <w:b/>
          <w:color w:val="16213E"/>
          <w:sz w:val="28"/>
          <w:lang w:val="fr-FR"/>
        </w:rPr>
        <w:t>7.2 Phases du DAG</w:t>
      </w:r>
    </w:p>
    <w:p w14:paraId="1F940C55" w14:textId="77777777" w:rsidR="004360AC" w:rsidRPr="00CF618C" w:rsidRDefault="00000000">
      <w:pPr>
        <w:rPr>
          <w:lang w:val="fr-FR"/>
        </w:rPr>
      </w:pPr>
      <w:r w:rsidRPr="00CF618C">
        <w:rPr>
          <w:lang w:val="fr-FR"/>
        </w:rPr>
        <w:t>Phase 1 - Extraction &amp; Validation : download_atout_france, validate_csv</w:t>
      </w:r>
    </w:p>
    <w:p w14:paraId="0DA9E8FB" w14:textId="77777777" w:rsidR="004360AC" w:rsidRPr="00CF618C" w:rsidRDefault="00000000">
      <w:pPr>
        <w:rPr>
          <w:lang w:val="fr-FR"/>
        </w:rPr>
      </w:pPr>
      <w:r w:rsidRPr="00CF618C">
        <w:rPr>
          <w:lang w:val="fr-FR"/>
        </w:rPr>
        <w:t>Phase 2 - Transformation &amp; Qualité : normalize_atout_france, check_quality</w:t>
      </w:r>
    </w:p>
    <w:p w14:paraId="4A5B9F54" w14:textId="77777777" w:rsidR="004360AC" w:rsidRPr="00CF618C" w:rsidRDefault="00000000">
      <w:pPr>
        <w:rPr>
          <w:lang w:val="fr-FR"/>
        </w:rPr>
      </w:pPr>
      <w:r w:rsidRPr="00CF618C">
        <w:rPr>
          <w:lang w:val="fr-FR"/>
        </w:rPr>
        <w:t>Phase 3 - Chargement : load_mongodb, geocode_atout_france, load_postgres_dwh</w:t>
      </w:r>
    </w:p>
    <w:p w14:paraId="37FC318F" w14:textId="77777777" w:rsidR="004360AC" w:rsidRDefault="00000000">
      <w:r>
        <w:t>Phase 4 - Archivage &amp; Notification : archive_data, send_notifications</w:t>
      </w:r>
    </w:p>
    <w:p w14:paraId="6105FED5" w14:textId="77777777" w:rsidR="004360AC" w:rsidRDefault="00000000">
      <w:r>
        <w:rPr>
          <w:b/>
          <w:color w:val="16213E"/>
          <w:sz w:val="28"/>
        </w:rPr>
        <w:t>7.3 Scripts ETL</w:t>
      </w:r>
    </w:p>
    <w:p w14:paraId="3E0E20F3" w14:textId="77777777" w:rsidR="004360AC" w:rsidRPr="00CF618C" w:rsidRDefault="00000000">
      <w:pPr>
        <w:pStyle w:val="Listepuces"/>
        <w:rPr>
          <w:lang w:val="fr-FR"/>
        </w:rPr>
      </w:pPr>
      <w:r w:rsidRPr="00CF618C">
        <w:rPr>
          <w:lang w:val="fr-FR"/>
        </w:rPr>
        <w:t>download_atoutfrance.py : Télécharge CSV depuis Atout France</w:t>
      </w:r>
    </w:p>
    <w:p w14:paraId="3F12CF83" w14:textId="77777777" w:rsidR="004360AC" w:rsidRPr="00CF618C" w:rsidRDefault="00000000">
      <w:pPr>
        <w:pStyle w:val="Listepuces"/>
        <w:rPr>
          <w:lang w:val="fr-FR"/>
        </w:rPr>
      </w:pPr>
      <w:r w:rsidRPr="00CF618C">
        <w:rPr>
          <w:lang w:val="fr-FR"/>
        </w:rPr>
        <w:t>normalize_atoutfrance.py : Normalise et transforme</w:t>
      </w:r>
    </w:p>
    <w:p w14:paraId="4FAFA822" w14:textId="77777777" w:rsidR="004360AC" w:rsidRDefault="00000000">
      <w:pPr>
        <w:pStyle w:val="Listepuces"/>
      </w:pPr>
      <w:r>
        <w:t>load_mongodb.py : Charge dans MongoDB</w:t>
      </w:r>
    </w:p>
    <w:p w14:paraId="20D20E80" w14:textId="77777777" w:rsidR="004360AC" w:rsidRPr="00CF618C" w:rsidRDefault="00000000">
      <w:pPr>
        <w:pStyle w:val="Listepuces"/>
        <w:rPr>
          <w:lang w:val="fr-FR"/>
        </w:rPr>
      </w:pPr>
      <w:r w:rsidRPr="00CF618C">
        <w:rPr>
          <w:lang w:val="fr-FR"/>
        </w:rPr>
        <w:t>load_postgres_dwh.py : Alimente le DWH</w:t>
      </w:r>
    </w:p>
    <w:p w14:paraId="713509B1" w14:textId="77CE12EB" w:rsidR="00CF618C" w:rsidRPr="00CF618C" w:rsidRDefault="00CF618C">
      <w:pPr>
        <w:pStyle w:val="Listepuces"/>
        <w:rPr>
          <w:lang w:val="fr-FR"/>
        </w:rPr>
      </w:pPr>
      <w:r>
        <w:rPr>
          <w:lang w:val="fr-FR"/>
        </w:rPr>
        <w:t>geocode_addresses.py : enrichir les donner avec les coordonnées géoraphique et les régions (mongoDBet DWH)</w:t>
      </w:r>
    </w:p>
    <w:p w14:paraId="3582F86D" w14:textId="77777777" w:rsidR="004360AC" w:rsidRPr="00CF618C" w:rsidRDefault="00000000">
      <w:pPr>
        <w:rPr>
          <w:lang w:val="fr-FR"/>
        </w:rPr>
      </w:pPr>
      <w:r w:rsidRPr="00CF618C">
        <w:rPr>
          <w:lang w:val="fr-FR"/>
        </w:rPr>
        <w:br w:type="page"/>
      </w:r>
    </w:p>
    <w:p w14:paraId="7C8142B6" w14:textId="77777777" w:rsidR="004360AC" w:rsidRPr="00CF618C" w:rsidRDefault="00000000">
      <w:pPr>
        <w:rPr>
          <w:lang w:val="fr-FR"/>
        </w:rPr>
      </w:pPr>
      <w:r w:rsidRPr="00CF618C">
        <w:rPr>
          <w:b/>
          <w:color w:val="0F3460"/>
          <w:sz w:val="36"/>
          <w:lang w:val="fr-FR"/>
        </w:rPr>
        <w:lastRenderedPageBreak/>
        <w:t>8. BASE DE DONNÉES ET MODÉLISATION</w:t>
      </w:r>
    </w:p>
    <w:p w14:paraId="05E94D83" w14:textId="77777777" w:rsidR="004360AC" w:rsidRPr="00CF618C" w:rsidRDefault="00000000">
      <w:pPr>
        <w:rPr>
          <w:lang w:val="fr-FR"/>
        </w:rPr>
      </w:pPr>
      <w:r w:rsidRPr="00CF618C">
        <w:rPr>
          <w:b/>
          <w:color w:val="16213E"/>
          <w:sz w:val="28"/>
          <w:lang w:val="fr-FR"/>
        </w:rPr>
        <w:t>8.1 MongoDB - Base Opérationnelle</w:t>
      </w:r>
    </w:p>
    <w:p w14:paraId="624F44C6" w14:textId="77777777" w:rsidR="004360AC" w:rsidRPr="00CF618C" w:rsidRDefault="00000000">
      <w:pPr>
        <w:rPr>
          <w:lang w:val="fr-FR"/>
        </w:rPr>
      </w:pPr>
      <w:r w:rsidRPr="00CF618C">
        <w:rPr>
          <w:lang w:val="fr-FR"/>
        </w:rPr>
        <w:t>4 collections : hebergements (21 000+ documents), users, favorites, reviews</w:t>
      </w:r>
    </w:p>
    <w:p w14:paraId="160E43E3" w14:textId="77777777" w:rsidR="004360AC" w:rsidRPr="00CF618C" w:rsidRDefault="00000000">
      <w:pPr>
        <w:rPr>
          <w:lang w:val="fr-FR"/>
        </w:rPr>
      </w:pPr>
      <w:r w:rsidRPr="00CF618C">
        <w:rPr>
          <w:b/>
          <w:color w:val="16213E"/>
          <w:sz w:val="28"/>
          <w:lang w:val="fr-FR"/>
        </w:rPr>
        <w:t>8.2 PostgreSQL - Data Warehouse</w:t>
      </w:r>
    </w:p>
    <w:p w14:paraId="3C4F1AC8" w14:textId="77777777" w:rsidR="004360AC" w:rsidRPr="00CF618C" w:rsidRDefault="00000000">
      <w:pPr>
        <w:rPr>
          <w:lang w:val="fr-FR"/>
        </w:rPr>
      </w:pPr>
      <w:r w:rsidRPr="00CF618C">
        <w:rPr>
          <w:lang w:val="fr-FR"/>
        </w:rPr>
        <w:t>Schéma en étoile avec 5 dimensions et 2 tables de faits</w:t>
      </w:r>
    </w:p>
    <w:p w14:paraId="41C330CA" w14:textId="77777777" w:rsidR="004360AC" w:rsidRPr="00CF618C" w:rsidRDefault="00000000">
      <w:pPr>
        <w:pStyle w:val="Listepuces"/>
        <w:rPr>
          <w:lang w:val="fr-FR"/>
        </w:rPr>
      </w:pPr>
      <w:r w:rsidRPr="00CF618C">
        <w:rPr>
          <w:lang w:val="fr-FR"/>
        </w:rPr>
        <w:t>dim_hebergement, dim_localisation, dim_date, dim_temps, dim_equipement</w:t>
      </w:r>
    </w:p>
    <w:p w14:paraId="78338FD1" w14:textId="77777777" w:rsidR="004360AC" w:rsidRDefault="00000000">
      <w:pPr>
        <w:pStyle w:val="Listepuces"/>
      </w:pPr>
      <w:r>
        <w:t>fact_hebergement, fact_equipement_hebergement</w:t>
      </w:r>
    </w:p>
    <w:p w14:paraId="6D214E58" w14:textId="77777777" w:rsidR="004360AC" w:rsidRDefault="00000000">
      <w:r>
        <w:rPr>
          <w:b/>
          <w:color w:val="16213E"/>
          <w:sz w:val="28"/>
        </w:rPr>
        <w:t>8.3 Vues Analytiques</w:t>
      </w:r>
    </w:p>
    <w:p w14:paraId="31C764E7" w14:textId="77777777" w:rsidR="004360AC" w:rsidRPr="00CF618C" w:rsidRDefault="00000000">
      <w:pPr>
        <w:rPr>
          <w:lang w:val="fr-FR"/>
        </w:rPr>
      </w:pPr>
      <w:r w:rsidRPr="00CF618C">
        <w:rPr>
          <w:lang w:val="fr-FR"/>
        </w:rPr>
        <w:t>vw_hebergements_par_region : Agrégation par région avec type, étoiles, capacité</w:t>
      </w:r>
    </w:p>
    <w:p w14:paraId="4976D127" w14:textId="77777777" w:rsidR="004360AC" w:rsidRPr="00CF618C" w:rsidRDefault="00000000">
      <w:pPr>
        <w:rPr>
          <w:lang w:val="fr-FR"/>
        </w:rPr>
      </w:pPr>
      <w:r w:rsidRPr="00CF618C">
        <w:rPr>
          <w:b/>
          <w:color w:val="16213E"/>
          <w:sz w:val="28"/>
          <w:lang w:val="fr-FR"/>
        </w:rPr>
        <w:t>8.4 Session Visualisation / Business Intelligence</w:t>
      </w:r>
    </w:p>
    <w:p w14:paraId="6E4299D6" w14:textId="77777777" w:rsidR="004360AC" w:rsidRPr="00CF618C" w:rsidRDefault="00000000">
      <w:pPr>
        <w:rPr>
          <w:lang w:val="fr-FR"/>
        </w:rPr>
      </w:pPr>
      <w:r w:rsidRPr="00CF618C">
        <w:rPr>
          <w:lang w:val="fr-FR"/>
        </w:rPr>
        <w:t>Metabase connecté au PostgreSQL DWH exploite la vue vw_hebergements_par_region.</w:t>
      </w:r>
    </w:p>
    <w:p w14:paraId="0C148A53" w14:textId="77777777" w:rsidR="004360AC" w:rsidRPr="00CF618C" w:rsidRDefault="00000000">
      <w:pPr>
        <w:rPr>
          <w:lang w:val="fr-FR"/>
        </w:rPr>
      </w:pPr>
      <w:r w:rsidRPr="00CF618C">
        <w:rPr>
          <w:lang w:val="fr-FR"/>
        </w:rPr>
        <w:t>Lien avec vw_hebergements_par_region : Cette vue SQL est la source principale des dashboards Metabase.</w:t>
      </w:r>
    </w:p>
    <w:p w14:paraId="0B0B5511" w14:textId="77777777" w:rsidR="004360AC" w:rsidRDefault="00000000">
      <w:pPr>
        <w:pStyle w:val="Listepuces"/>
      </w:pPr>
      <w:r>
        <w:t>Visualisation répartition par région</w:t>
      </w:r>
    </w:p>
    <w:p w14:paraId="4CCB2885" w14:textId="77777777" w:rsidR="004360AC" w:rsidRDefault="00000000">
      <w:pPr>
        <w:pStyle w:val="Listepuces"/>
      </w:pPr>
      <w:r>
        <w:t>Analyse capacités par type</w:t>
      </w:r>
    </w:p>
    <w:p w14:paraId="28DE4AC3" w14:textId="77777777" w:rsidR="004360AC" w:rsidRDefault="00000000">
      <w:pPr>
        <w:pStyle w:val="Listepuces"/>
      </w:pPr>
      <w:r>
        <w:t>Cartographie dynamique</w:t>
      </w:r>
    </w:p>
    <w:p w14:paraId="72E6E983" w14:textId="77777777" w:rsidR="004360AC" w:rsidRDefault="00000000">
      <w:pPr>
        <w:pStyle w:val="Listepuces"/>
      </w:pPr>
      <w:r>
        <w:t>Export CSV/PDF</w:t>
      </w:r>
    </w:p>
    <w:p w14:paraId="1F993C28" w14:textId="77777777" w:rsidR="004360AC" w:rsidRDefault="00000000">
      <w:r>
        <w:br w:type="page"/>
      </w:r>
    </w:p>
    <w:p w14:paraId="54A57DDB" w14:textId="77777777" w:rsidR="004360AC" w:rsidRDefault="00000000">
      <w:r>
        <w:rPr>
          <w:b/>
          <w:color w:val="0F3460"/>
          <w:sz w:val="36"/>
        </w:rPr>
        <w:lastRenderedPageBreak/>
        <w:t>9. TESTS ET QUALITÉ</w:t>
      </w:r>
    </w:p>
    <w:p w14:paraId="6BDA24A8" w14:textId="77777777" w:rsidR="004360AC" w:rsidRDefault="00000000">
      <w:r>
        <w:rPr>
          <w:b/>
          <w:color w:val="16213E"/>
          <w:sz w:val="28"/>
        </w:rPr>
        <w:t>9.1 Stratégie</w:t>
      </w:r>
    </w:p>
    <w:p w14:paraId="2ABD22AA" w14:textId="77777777" w:rsidR="004360AC" w:rsidRDefault="00000000">
      <w:pPr>
        <w:pStyle w:val="Listepuces"/>
      </w:pPr>
      <w:r>
        <w:t>Tests E2E : Playwright</w:t>
      </w:r>
    </w:p>
    <w:p w14:paraId="34E7A14F" w14:textId="77777777" w:rsidR="004360AC" w:rsidRDefault="00000000">
      <w:pPr>
        <w:pStyle w:val="Listepuces"/>
      </w:pPr>
      <w:r>
        <w:t>Tests intégration : Supertest</w:t>
      </w:r>
    </w:p>
    <w:p w14:paraId="35242D77" w14:textId="77777777" w:rsidR="004360AC" w:rsidRDefault="00000000">
      <w:pPr>
        <w:pStyle w:val="Listepuces"/>
      </w:pPr>
      <w:r>
        <w:t>Tests unitaires : Jest + Vitest + Pytest</w:t>
      </w:r>
    </w:p>
    <w:p w14:paraId="47F0F8EF" w14:textId="77777777" w:rsidR="004360AC" w:rsidRDefault="00000000">
      <w:r>
        <w:rPr>
          <w:b/>
          <w:color w:val="16213E"/>
          <w:sz w:val="28"/>
        </w:rPr>
        <w:t>9.2 Couverture</w:t>
      </w:r>
    </w:p>
    <w:tbl>
      <w:tblPr>
        <w:tblStyle w:val="Grilledutableau"/>
        <w:tblW w:w="0" w:type="auto"/>
        <w:tblLook w:val="04A0" w:firstRow="1" w:lastRow="0" w:firstColumn="1" w:lastColumn="0" w:noHBand="0" w:noVBand="1"/>
      </w:tblPr>
      <w:tblGrid>
        <w:gridCol w:w="4819"/>
        <w:gridCol w:w="4819"/>
      </w:tblGrid>
      <w:tr w:rsidR="004360AC" w14:paraId="70CF2AFE" w14:textId="77777777">
        <w:tc>
          <w:tcPr>
            <w:tcW w:w="4819" w:type="dxa"/>
          </w:tcPr>
          <w:p w14:paraId="028AC657" w14:textId="77777777" w:rsidR="004360AC" w:rsidRDefault="004360AC"/>
        </w:tc>
        <w:tc>
          <w:tcPr>
            <w:tcW w:w="4819" w:type="dxa"/>
          </w:tcPr>
          <w:p w14:paraId="20E79F18" w14:textId="77777777" w:rsidR="004360AC" w:rsidRDefault="004360AC"/>
        </w:tc>
      </w:tr>
      <w:tr w:rsidR="004360AC" w14:paraId="3256CF3D" w14:textId="77777777">
        <w:tc>
          <w:tcPr>
            <w:tcW w:w="4819" w:type="dxa"/>
          </w:tcPr>
          <w:p w14:paraId="56B149DC" w14:textId="77777777" w:rsidR="004360AC" w:rsidRDefault="00000000">
            <w:r>
              <w:t>Module</w:t>
            </w:r>
          </w:p>
        </w:tc>
        <w:tc>
          <w:tcPr>
            <w:tcW w:w="4819" w:type="dxa"/>
          </w:tcPr>
          <w:p w14:paraId="6A6B52DD" w14:textId="77777777" w:rsidR="004360AC" w:rsidRDefault="00000000">
            <w:r>
              <w:t>Coverage</w:t>
            </w:r>
          </w:p>
        </w:tc>
      </w:tr>
      <w:tr w:rsidR="004360AC" w14:paraId="5B12D9B5" w14:textId="77777777">
        <w:tc>
          <w:tcPr>
            <w:tcW w:w="4819" w:type="dxa"/>
          </w:tcPr>
          <w:p w14:paraId="475920AA" w14:textId="77777777" w:rsidR="004360AC" w:rsidRDefault="00000000">
            <w:r>
              <w:t>Backend (Node.js)</w:t>
            </w:r>
          </w:p>
        </w:tc>
        <w:tc>
          <w:tcPr>
            <w:tcW w:w="4819" w:type="dxa"/>
          </w:tcPr>
          <w:p w14:paraId="4146FADD" w14:textId="77777777" w:rsidR="004360AC" w:rsidRDefault="00000000">
            <w:r>
              <w:t>85%+</w:t>
            </w:r>
          </w:p>
        </w:tc>
      </w:tr>
      <w:tr w:rsidR="004360AC" w14:paraId="11D5587B" w14:textId="77777777">
        <w:tc>
          <w:tcPr>
            <w:tcW w:w="4819" w:type="dxa"/>
          </w:tcPr>
          <w:p w14:paraId="7D36E465" w14:textId="77777777" w:rsidR="004360AC" w:rsidRDefault="00000000">
            <w:r>
              <w:t>Frontend (React)</w:t>
            </w:r>
          </w:p>
        </w:tc>
        <w:tc>
          <w:tcPr>
            <w:tcW w:w="4819" w:type="dxa"/>
          </w:tcPr>
          <w:p w14:paraId="3DE4E942" w14:textId="77777777" w:rsidR="004360AC" w:rsidRDefault="00000000">
            <w:r>
              <w:t>80%+</w:t>
            </w:r>
          </w:p>
        </w:tc>
      </w:tr>
      <w:tr w:rsidR="004360AC" w14:paraId="5BAB35B3" w14:textId="77777777">
        <w:tc>
          <w:tcPr>
            <w:tcW w:w="4819" w:type="dxa"/>
          </w:tcPr>
          <w:p w14:paraId="40B00F72" w14:textId="77777777" w:rsidR="004360AC" w:rsidRDefault="00000000">
            <w:r>
              <w:t>Scripts Python</w:t>
            </w:r>
          </w:p>
        </w:tc>
        <w:tc>
          <w:tcPr>
            <w:tcW w:w="4819" w:type="dxa"/>
          </w:tcPr>
          <w:p w14:paraId="3D4D5B0F" w14:textId="77777777" w:rsidR="004360AC" w:rsidRDefault="00000000">
            <w:r>
              <w:t>90%+</w:t>
            </w:r>
          </w:p>
        </w:tc>
      </w:tr>
    </w:tbl>
    <w:p w14:paraId="5237F968" w14:textId="77777777" w:rsidR="004360AC" w:rsidRDefault="00000000">
      <w:r>
        <w:br w:type="page"/>
      </w:r>
    </w:p>
    <w:p w14:paraId="4867DB67" w14:textId="77777777" w:rsidR="004360AC" w:rsidRDefault="00000000">
      <w:r>
        <w:rPr>
          <w:b/>
          <w:color w:val="0F3460"/>
          <w:sz w:val="36"/>
        </w:rPr>
        <w:lastRenderedPageBreak/>
        <w:t>10. DÉPLOIEMENT ET DOCKER</w:t>
      </w:r>
    </w:p>
    <w:p w14:paraId="5358E957" w14:textId="77777777" w:rsidR="004360AC" w:rsidRDefault="00000000">
      <w:r>
        <w:rPr>
          <w:b/>
          <w:color w:val="16213E"/>
          <w:sz w:val="28"/>
        </w:rPr>
        <w:t>10.1 Services Docker</w:t>
      </w:r>
    </w:p>
    <w:tbl>
      <w:tblPr>
        <w:tblStyle w:val="Grilledutableau"/>
        <w:tblW w:w="0" w:type="auto"/>
        <w:tblLook w:val="04A0" w:firstRow="1" w:lastRow="0" w:firstColumn="1" w:lastColumn="0" w:noHBand="0" w:noVBand="1"/>
      </w:tblPr>
      <w:tblGrid>
        <w:gridCol w:w="4819"/>
        <w:gridCol w:w="4819"/>
      </w:tblGrid>
      <w:tr w:rsidR="004360AC" w14:paraId="263A731F" w14:textId="77777777">
        <w:tc>
          <w:tcPr>
            <w:tcW w:w="4819" w:type="dxa"/>
          </w:tcPr>
          <w:p w14:paraId="14FC902A" w14:textId="77777777" w:rsidR="004360AC" w:rsidRDefault="004360AC"/>
        </w:tc>
        <w:tc>
          <w:tcPr>
            <w:tcW w:w="4819" w:type="dxa"/>
          </w:tcPr>
          <w:p w14:paraId="383361C4" w14:textId="77777777" w:rsidR="004360AC" w:rsidRDefault="004360AC"/>
        </w:tc>
      </w:tr>
      <w:tr w:rsidR="004360AC" w14:paraId="0FFAE9E9" w14:textId="77777777">
        <w:tc>
          <w:tcPr>
            <w:tcW w:w="4819" w:type="dxa"/>
          </w:tcPr>
          <w:p w14:paraId="2B5F3AB7" w14:textId="77777777" w:rsidR="004360AC" w:rsidRDefault="00000000">
            <w:r>
              <w:t>Service</w:t>
            </w:r>
          </w:p>
        </w:tc>
        <w:tc>
          <w:tcPr>
            <w:tcW w:w="4819" w:type="dxa"/>
          </w:tcPr>
          <w:p w14:paraId="7F5C38C5" w14:textId="77777777" w:rsidR="004360AC" w:rsidRDefault="00000000">
            <w:r>
              <w:t>Port Host</w:t>
            </w:r>
          </w:p>
        </w:tc>
      </w:tr>
      <w:tr w:rsidR="004360AC" w14:paraId="2D45A330" w14:textId="77777777">
        <w:tc>
          <w:tcPr>
            <w:tcW w:w="4819" w:type="dxa"/>
          </w:tcPr>
          <w:p w14:paraId="27EC4B5D" w14:textId="77777777" w:rsidR="004360AC" w:rsidRDefault="00000000">
            <w:r>
              <w:t>Frontend</w:t>
            </w:r>
          </w:p>
        </w:tc>
        <w:tc>
          <w:tcPr>
            <w:tcW w:w="4819" w:type="dxa"/>
          </w:tcPr>
          <w:p w14:paraId="2F13FFB6" w14:textId="77777777" w:rsidR="004360AC" w:rsidRDefault="00000000">
            <w:r>
              <w:t>3500</w:t>
            </w:r>
          </w:p>
        </w:tc>
      </w:tr>
      <w:tr w:rsidR="004360AC" w14:paraId="6E639C69" w14:textId="77777777">
        <w:tc>
          <w:tcPr>
            <w:tcW w:w="4819" w:type="dxa"/>
          </w:tcPr>
          <w:p w14:paraId="63923982" w14:textId="77777777" w:rsidR="004360AC" w:rsidRDefault="00000000">
            <w:r>
              <w:t>Backend</w:t>
            </w:r>
          </w:p>
        </w:tc>
        <w:tc>
          <w:tcPr>
            <w:tcW w:w="4819" w:type="dxa"/>
          </w:tcPr>
          <w:p w14:paraId="7BB51E98" w14:textId="77777777" w:rsidR="004360AC" w:rsidRDefault="00000000">
            <w:r>
              <w:t>3400</w:t>
            </w:r>
          </w:p>
        </w:tc>
      </w:tr>
      <w:tr w:rsidR="004360AC" w14:paraId="70F7C0A0" w14:textId="77777777">
        <w:tc>
          <w:tcPr>
            <w:tcW w:w="4819" w:type="dxa"/>
          </w:tcPr>
          <w:p w14:paraId="7E745742" w14:textId="77777777" w:rsidR="004360AC" w:rsidRDefault="00000000">
            <w:r>
              <w:t>MongoDB</w:t>
            </w:r>
          </w:p>
        </w:tc>
        <w:tc>
          <w:tcPr>
            <w:tcW w:w="4819" w:type="dxa"/>
          </w:tcPr>
          <w:p w14:paraId="50448D90" w14:textId="77777777" w:rsidR="004360AC" w:rsidRDefault="00000000">
            <w:r>
              <w:t>27017</w:t>
            </w:r>
          </w:p>
        </w:tc>
      </w:tr>
      <w:tr w:rsidR="004360AC" w14:paraId="001F3C1F" w14:textId="77777777">
        <w:tc>
          <w:tcPr>
            <w:tcW w:w="4819" w:type="dxa"/>
          </w:tcPr>
          <w:p w14:paraId="6BA5A8DE" w14:textId="77777777" w:rsidR="004360AC" w:rsidRDefault="00000000">
            <w:r>
              <w:t>Airflow</w:t>
            </w:r>
          </w:p>
        </w:tc>
        <w:tc>
          <w:tcPr>
            <w:tcW w:w="4819" w:type="dxa"/>
          </w:tcPr>
          <w:p w14:paraId="4D4C3878" w14:textId="77777777" w:rsidR="004360AC" w:rsidRDefault="00000000">
            <w:r>
              <w:t>8080</w:t>
            </w:r>
          </w:p>
        </w:tc>
      </w:tr>
      <w:tr w:rsidR="004360AC" w14:paraId="5F324CE5" w14:textId="77777777">
        <w:tc>
          <w:tcPr>
            <w:tcW w:w="4819" w:type="dxa"/>
          </w:tcPr>
          <w:p w14:paraId="495233A6" w14:textId="77777777" w:rsidR="004360AC" w:rsidRDefault="00000000">
            <w:r>
              <w:t>PostgreSQL DWH</w:t>
            </w:r>
          </w:p>
        </w:tc>
        <w:tc>
          <w:tcPr>
            <w:tcW w:w="4819" w:type="dxa"/>
          </w:tcPr>
          <w:p w14:paraId="71943E98" w14:textId="77777777" w:rsidR="004360AC" w:rsidRDefault="00000000">
            <w:r>
              <w:t>5433</w:t>
            </w:r>
          </w:p>
        </w:tc>
      </w:tr>
      <w:tr w:rsidR="004360AC" w14:paraId="4792ED4A" w14:textId="77777777">
        <w:tc>
          <w:tcPr>
            <w:tcW w:w="4819" w:type="dxa"/>
          </w:tcPr>
          <w:p w14:paraId="27BCDAD0" w14:textId="77777777" w:rsidR="004360AC" w:rsidRDefault="00000000">
            <w:r>
              <w:t>Metabase</w:t>
            </w:r>
          </w:p>
        </w:tc>
        <w:tc>
          <w:tcPr>
            <w:tcW w:w="4819" w:type="dxa"/>
          </w:tcPr>
          <w:p w14:paraId="13232D70" w14:textId="77777777" w:rsidR="004360AC" w:rsidRDefault="00000000">
            <w:r>
              <w:t>3000</w:t>
            </w:r>
          </w:p>
        </w:tc>
      </w:tr>
    </w:tbl>
    <w:p w14:paraId="6AA61449" w14:textId="77777777" w:rsidR="004360AC" w:rsidRDefault="00000000">
      <w:r>
        <w:rPr>
          <w:b/>
          <w:color w:val="16213E"/>
          <w:sz w:val="28"/>
        </w:rPr>
        <w:t>10.2 Commandes</w:t>
      </w:r>
    </w:p>
    <w:p w14:paraId="00651DA6" w14:textId="77777777" w:rsidR="004360AC" w:rsidRPr="00CF618C" w:rsidRDefault="00000000">
      <w:pPr>
        <w:pStyle w:val="Listepuces"/>
        <w:rPr>
          <w:lang w:val="fr-FR"/>
        </w:rPr>
      </w:pPr>
      <w:r w:rsidRPr="00CF618C">
        <w:rPr>
          <w:lang w:val="fr-FR"/>
        </w:rPr>
        <w:t>docker-compose up -d : Démarrer tous les services</w:t>
      </w:r>
    </w:p>
    <w:p w14:paraId="422F16B6" w14:textId="77777777" w:rsidR="004360AC" w:rsidRPr="00CF618C" w:rsidRDefault="00000000">
      <w:pPr>
        <w:pStyle w:val="Listepuces"/>
        <w:rPr>
          <w:lang w:val="fr-FR"/>
        </w:rPr>
      </w:pPr>
      <w:r w:rsidRPr="00CF618C">
        <w:rPr>
          <w:lang w:val="fr-FR"/>
        </w:rPr>
        <w:t>docker-compose logs -f : Logs temps réel</w:t>
      </w:r>
    </w:p>
    <w:p w14:paraId="238720CF" w14:textId="77777777" w:rsidR="004360AC" w:rsidRDefault="00000000">
      <w:pPr>
        <w:pStyle w:val="Listepuces"/>
      </w:pPr>
      <w:r>
        <w:t>docker-compose down : Arrêter</w:t>
      </w:r>
    </w:p>
    <w:p w14:paraId="12025B27" w14:textId="77777777" w:rsidR="004360AC" w:rsidRDefault="00000000">
      <w:r>
        <w:br w:type="page"/>
      </w:r>
    </w:p>
    <w:p w14:paraId="7F6F9240" w14:textId="77777777" w:rsidR="004360AC" w:rsidRDefault="00000000">
      <w:r>
        <w:rPr>
          <w:b/>
          <w:color w:val="0F3460"/>
          <w:sz w:val="36"/>
        </w:rPr>
        <w:lastRenderedPageBreak/>
        <w:t>11. ROADMAP ET ORGANISATION</w:t>
      </w:r>
    </w:p>
    <w:p w14:paraId="764A8C18" w14:textId="28304B26" w:rsidR="004360AC" w:rsidRDefault="00000000">
      <w:r>
        <w:rPr>
          <w:b/>
          <w:color w:val="16213E"/>
          <w:sz w:val="28"/>
        </w:rPr>
        <w:t>11.1 Équipe</w:t>
      </w:r>
      <w:r w:rsidR="00CF618C">
        <w:rPr>
          <w:b/>
          <w:color w:val="16213E"/>
          <w:sz w:val="28"/>
        </w:rPr>
        <w:t xml:space="preserve"> : Fullstack dev, Dev front, Data Analyst/engineer</w:t>
      </w:r>
    </w:p>
    <w:p w14:paraId="1F6D0A5C" w14:textId="77777777" w:rsidR="004360AC" w:rsidRDefault="00000000">
      <w:r>
        <w:rPr>
          <w:b/>
          <w:color w:val="16213E"/>
          <w:sz w:val="28"/>
        </w:rPr>
        <w:t>11.2 Semaine 1</w:t>
      </w:r>
    </w:p>
    <w:tbl>
      <w:tblPr>
        <w:tblStyle w:val="Grilledutableau"/>
        <w:tblW w:w="0" w:type="auto"/>
        <w:tblLook w:val="04A0" w:firstRow="1" w:lastRow="0" w:firstColumn="1" w:lastColumn="0" w:noHBand="0" w:noVBand="1"/>
      </w:tblPr>
      <w:tblGrid>
        <w:gridCol w:w="4819"/>
        <w:gridCol w:w="4819"/>
      </w:tblGrid>
      <w:tr w:rsidR="004360AC" w14:paraId="3ABD509F" w14:textId="77777777">
        <w:tc>
          <w:tcPr>
            <w:tcW w:w="4819" w:type="dxa"/>
          </w:tcPr>
          <w:p w14:paraId="35332A70" w14:textId="77777777" w:rsidR="004360AC" w:rsidRDefault="004360AC"/>
        </w:tc>
        <w:tc>
          <w:tcPr>
            <w:tcW w:w="4819" w:type="dxa"/>
          </w:tcPr>
          <w:p w14:paraId="06EFDB50" w14:textId="77777777" w:rsidR="004360AC" w:rsidRDefault="004360AC"/>
        </w:tc>
      </w:tr>
      <w:tr w:rsidR="004360AC" w14:paraId="1C38B787" w14:textId="77777777">
        <w:tc>
          <w:tcPr>
            <w:tcW w:w="4819" w:type="dxa"/>
          </w:tcPr>
          <w:p w14:paraId="0BCAC552" w14:textId="77777777" w:rsidR="004360AC" w:rsidRDefault="00000000">
            <w:r>
              <w:t>Jour</w:t>
            </w:r>
          </w:p>
        </w:tc>
        <w:tc>
          <w:tcPr>
            <w:tcW w:w="4819" w:type="dxa"/>
          </w:tcPr>
          <w:p w14:paraId="7D00A14B" w14:textId="77777777" w:rsidR="004360AC" w:rsidRDefault="00000000">
            <w:r>
              <w:t>Focus</w:t>
            </w:r>
          </w:p>
        </w:tc>
      </w:tr>
      <w:tr w:rsidR="004360AC" w14:paraId="451B7FF0" w14:textId="77777777">
        <w:tc>
          <w:tcPr>
            <w:tcW w:w="4819" w:type="dxa"/>
          </w:tcPr>
          <w:p w14:paraId="46E5847E" w14:textId="77777777" w:rsidR="004360AC" w:rsidRDefault="00000000">
            <w:r>
              <w:t>J1</w:t>
            </w:r>
          </w:p>
        </w:tc>
        <w:tc>
          <w:tcPr>
            <w:tcW w:w="4819" w:type="dxa"/>
          </w:tcPr>
          <w:p w14:paraId="6E18B66E" w14:textId="77777777" w:rsidR="004360AC" w:rsidRDefault="00000000">
            <w:r>
              <w:t>Setup Docker</w:t>
            </w:r>
          </w:p>
        </w:tc>
      </w:tr>
      <w:tr w:rsidR="004360AC" w14:paraId="34B6D158" w14:textId="77777777">
        <w:tc>
          <w:tcPr>
            <w:tcW w:w="4819" w:type="dxa"/>
          </w:tcPr>
          <w:p w14:paraId="4B07FC45" w14:textId="77777777" w:rsidR="004360AC" w:rsidRDefault="00000000">
            <w:r>
              <w:t>J2</w:t>
            </w:r>
          </w:p>
        </w:tc>
        <w:tc>
          <w:tcPr>
            <w:tcW w:w="4819" w:type="dxa"/>
          </w:tcPr>
          <w:p w14:paraId="0C65B3FE" w14:textId="77777777" w:rsidR="004360AC" w:rsidRDefault="00000000">
            <w:r>
              <w:t>Backend API + MongoDB</w:t>
            </w:r>
          </w:p>
        </w:tc>
      </w:tr>
      <w:tr w:rsidR="004360AC" w14:paraId="6AA0C331" w14:textId="77777777">
        <w:tc>
          <w:tcPr>
            <w:tcW w:w="4819" w:type="dxa"/>
          </w:tcPr>
          <w:p w14:paraId="6489EE0A" w14:textId="77777777" w:rsidR="004360AC" w:rsidRDefault="00000000">
            <w:r>
              <w:t>J3</w:t>
            </w:r>
          </w:p>
        </w:tc>
        <w:tc>
          <w:tcPr>
            <w:tcW w:w="4819" w:type="dxa"/>
          </w:tcPr>
          <w:p w14:paraId="1A7DE401" w14:textId="77777777" w:rsidR="004360AC" w:rsidRDefault="00000000">
            <w:r>
              <w:t>Frontend React + Auth</w:t>
            </w:r>
          </w:p>
        </w:tc>
      </w:tr>
      <w:tr w:rsidR="004360AC" w14:paraId="7B4AE296" w14:textId="77777777">
        <w:tc>
          <w:tcPr>
            <w:tcW w:w="4819" w:type="dxa"/>
          </w:tcPr>
          <w:p w14:paraId="346D1DEC" w14:textId="77777777" w:rsidR="004360AC" w:rsidRDefault="00000000">
            <w:r>
              <w:t>J4</w:t>
            </w:r>
          </w:p>
        </w:tc>
        <w:tc>
          <w:tcPr>
            <w:tcW w:w="4819" w:type="dxa"/>
          </w:tcPr>
          <w:p w14:paraId="5921A885" w14:textId="77777777" w:rsidR="004360AC" w:rsidRDefault="00000000">
            <w:r>
              <w:t>Airflow DAGs</w:t>
            </w:r>
          </w:p>
        </w:tc>
      </w:tr>
      <w:tr w:rsidR="004360AC" w14:paraId="4D8F9E44" w14:textId="77777777">
        <w:tc>
          <w:tcPr>
            <w:tcW w:w="4819" w:type="dxa"/>
          </w:tcPr>
          <w:p w14:paraId="02E38065" w14:textId="77777777" w:rsidR="004360AC" w:rsidRDefault="00000000">
            <w:r>
              <w:t>J5</w:t>
            </w:r>
          </w:p>
        </w:tc>
        <w:tc>
          <w:tcPr>
            <w:tcW w:w="4819" w:type="dxa"/>
          </w:tcPr>
          <w:p w14:paraId="6CC14561" w14:textId="77777777" w:rsidR="004360AC" w:rsidRDefault="00000000">
            <w:r>
              <w:t>Recherche + Filtres</w:t>
            </w:r>
          </w:p>
        </w:tc>
      </w:tr>
      <w:tr w:rsidR="004360AC" w14:paraId="76B1E878" w14:textId="77777777">
        <w:tc>
          <w:tcPr>
            <w:tcW w:w="4819" w:type="dxa"/>
          </w:tcPr>
          <w:p w14:paraId="19B76335" w14:textId="77777777" w:rsidR="004360AC" w:rsidRDefault="00000000">
            <w:r>
              <w:t>J6</w:t>
            </w:r>
          </w:p>
        </w:tc>
        <w:tc>
          <w:tcPr>
            <w:tcW w:w="4819" w:type="dxa"/>
          </w:tcPr>
          <w:p w14:paraId="2B65AD31" w14:textId="77777777" w:rsidR="004360AC" w:rsidRDefault="00000000">
            <w:r>
              <w:t>Carte Interactive</w:t>
            </w:r>
          </w:p>
        </w:tc>
      </w:tr>
      <w:tr w:rsidR="004360AC" w14:paraId="553A7415" w14:textId="77777777">
        <w:tc>
          <w:tcPr>
            <w:tcW w:w="4819" w:type="dxa"/>
          </w:tcPr>
          <w:p w14:paraId="2230423A" w14:textId="77777777" w:rsidR="004360AC" w:rsidRDefault="00000000">
            <w:r>
              <w:t>J7</w:t>
            </w:r>
          </w:p>
        </w:tc>
        <w:tc>
          <w:tcPr>
            <w:tcW w:w="4819" w:type="dxa"/>
          </w:tcPr>
          <w:p w14:paraId="30695DA6" w14:textId="77777777" w:rsidR="004360AC" w:rsidRDefault="00000000">
            <w:r>
              <w:t>Fiches Établissements</w:t>
            </w:r>
          </w:p>
        </w:tc>
      </w:tr>
    </w:tbl>
    <w:p w14:paraId="3E842E1C" w14:textId="77777777" w:rsidR="004360AC" w:rsidRDefault="00000000">
      <w:r>
        <w:rPr>
          <w:b/>
          <w:color w:val="16213E"/>
          <w:sz w:val="28"/>
        </w:rPr>
        <w:t>11.3 Semaine 2</w:t>
      </w:r>
    </w:p>
    <w:tbl>
      <w:tblPr>
        <w:tblStyle w:val="Grilledutableau"/>
        <w:tblW w:w="0" w:type="auto"/>
        <w:tblLook w:val="04A0" w:firstRow="1" w:lastRow="0" w:firstColumn="1" w:lastColumn="0" w:noHBand="0" w:noVBand="1"/>
      </w:tblPr>
      <w:tblGrid>
        <w:gridCol w:w="4819"/>
        <w:gridCol w:w="4819"/>
      </w:tblGrid>
      <w:tr w:rsidR="004360AC" w14:paraId="7AB429CF" w14:textId="77777777">
        <w:tc>
          <w:tcPr>
            <w:tcW w:w="4819" w:type="dxa"/>
          </w:tcPr>
          <w:p w14:paraId="6FE9B1E6" w14:textId="77777777" w:rsidR="004360AC" w:rsidRDefault="004360AC"/>
        </w:tc>
        <w:tc>
          <w:tcPr>
            <w:tcW w:w="4819" w:type="dxa"/>
          </w:tcPr>
          <w:p w14:paraId="735ABA90" w14:textId="77777777" w:rsidR="004360AC" w:rsidRDefault="004360AC"/>
        </w:tc>
      </w:tr>
      <w:tr w:rsidR="004360AC" w14:paraId="67FC2EEF" w14:textId="77777777">
        <w:tc>
          <w:tcPr>
            <w:tcW w:w="4819" w:type="dxa"/>
          </w:tcPr>
          <w:p w14:paraId="6CB4E202" w14:textId="77777777" w:rsidR="004360AC" w:rsidRDefault="00000000">
            <w:r>
              <w:t>Jour</w:t>
            </w:r>
          </w:p>
        </w:tc>
        <w:tc>
          <w:tcPr>
            <w:tcW w:w="4819" w:type="dxa"/>
          </w:tcPr>
          <w:p w14:paraId="724F51A6" w14:textId="77777777" w:rsidR="004360AC" w:rsidRDefault="00000000">
            <w:r>
              <w:t>Focus</w:t>
            </w:r>
          </w:p>
        </w:tc>
      </w:tr>
      <w:tr w:rsidR="004360AC" w14:paraId="2174E64E" w14:textId="77777777">
        <w:tc>
          <w:tcPr>
            <w:tcW w:w="4819" w:type="dxa"/>
          </w:tcPr>
          <w:p w14:paraId="50A17ABD" w14:textId="77777777" w:rsidR="004360AC" w:rsidRDefault="00000000">
            <w:r>
              <w:t>J8</w:t>
            </w:r>
          </w:p>
        </w:tc>
        <w:tc>
          <w:tcPr>
            <w:tcW w:w="4819" w:type="dxa"/>
          </w:tcPr>
          <w:p w14:paraId="5DEE7E6C" w14:textId="77777777" w:rsidR="004360AC" w:rsidRDefault="00000000">
            <w:r>
              <w:t>Avis + Favoris</w:t>
            </w:r>
          </w:p>
        </w:tc>
      </w:tr>
      <w:tr w:rsidR="004360AC" w14:paraId="4E4E3DD4" w14:textId="77777777">
        <w:tc>
          <w:tcPr>
            <w:tcW w:w="4819" w:type="dxa"/>
          </w:tcPr>
          <w:p w14:paraId="1CB3F57C" w14:textId="77777777" w:rsidR="004360AC" w:rsidRDefault="00000000">
            <w:r>
              <w:t>J9</w:t>
            </w:r>
          </w:p>
        </w:tc>
        <w:tc>
          <w:tcPr>
            <w:tcW w:w="4819" w:type="dxa"/>
          </w:tcPr>
          <w:p w14:paraId="3EDD63E6" w14:textId="77777777" w:rsidR="004360AC" w:rsidRDefault="00000000">
            <w:r>
              <w:t>Dashboard Analytics</w:t>
            </w:r>
          </w:p>
        </w:tc>
      </w:tr>
      <w:tr w:rsidR="004360AC" w14:paraId="1C7A60FC" w14:textId="77777777">
        <w:tc>
          <w:tcPr>
            <w:tcW w:w="4819" w:type="dxa"/>
          </w:tcPr>
          <w:p w14:paraId="2AA6CE9A" w14:textId="77777777" w:rsidR="004360AC" w:rsidRDefault="00000000">
            <w:r>
              <w:t>J10</w:t>
            </w:r>
          </w:p>
        </w:tc>
        <w:tc>
          <w:tcPr>
            <w:tcW w:w="4819" w:type="dxa"/>
          </w:tcPr>
          <w:p w14:paraId="5C50A297" w14:textId="77777777" w:rsidR="004360AC" w:rsidRDefault="00000000">
            <w:r>
              <w:t>Bug Fixes</w:t>
            </w:r>
          </w:p>
        </w:tc>
      </w:tr>
      <w:tr w:rsidR="004360AC" w14:paraId="3A555455" w14:textId="77777777">
        <w:tc>
          <w:tcPr>
            <w:tcW w:w="4819" w:type="dxa"/>
          </w:tcPr>
          <w:p w14:paraId="1DE76D21" w14:textId="77777777" w:rsidR="004360AC" w:rsidRDefault="00000000">
            <w:r>
              <w:t>J11</w:t>
            </w:r>
          </w:p>
        </w:tc>
        <w:tc>
          <w:tcPr>
            <w:tcW w:w="4819" w:type="dxa"/>
          </w:tcPr>
          <w:p w14:paraId="52524CB3" w14:textId="77777777" w:rsidR="004360AC" w:rsidRDefault="00000000">
            <w:r>
              <w:t>Tests E2E</w:t>
            </w:r>
          </w:p>
        </w:tc>
      </w:tr>
      <w:tr w:rsidR="004360AC" w14:paraId="0A5B071D" w14:textId="77777777">
        <w:tc>
          <w:tcPr>
            <w:tcW w:w="4819" w:type="dxa"/>
          </w:tcPr>
          <w:p w14:paraId="76910A88" w14:textId="77777777" w:rsidR="004360AC" w:rsidRDefault="00000000">
            <w:r>
              <w:t>J12</w:t>
            </w:r>
          </w:p>
        </w:tc>
        <w:tc>
          <w:tcPr>
            <w:tcW w:w="4819" w:type="dxa"/>
          </w:tcPr>
          <w:p w14:paraId="354DF273" w14:textId="77777777" w:rsidR="004360AC" w:rsidRDefault="00000000">
            <w:r>
              <w:t>Déploiement</w:t>
            </w:r>
          </w:p>
        </w:tc>
      </w:tr>
      <w:tr w:rsidR="004360AC" w14:paraId="02B0FDF7" w14:textId="77777777">
        <w:tc>
          <w:tcPr>
            <w:tcW w:w="4819" w:type="dxa"/>
          </w:tcPr>
          <w:p w14:paraId="612C9523" w14:textId="77777777" w:rsidR="004360AC" w:rsidRDefault="00000000">
            <w:r>
              <w:t>J13</w:t>
            </w:r>
          </w:p>
        </w:tc>
        <w:tc>
          <w:tcPr>
            <w:tcW w:w="4819" w:type="dxa"/>
          </w:tcPr>
          <w:p w14:paraId="06624300" w14:textId="77777777" w:rsidR="004360AC" w:rsidRDefault="00000000">
            <w:r>
              <w:t>Préparation Soutenance</w:t>
            </w:r>
          </w:p>
        </w:tc>
      </w:tr>
      <w:tr w:rsidR="004360AC" w14:paraId="6797851F" w14:textId="77777777">
        <w:tc>
          <w:tcPr>
            <w:tcW w:w="4819" w:type="dxa"/>
          </w:tcPr>
          <w:p w14:paraId="5B0BB197" w14:textId="77777777" w:rsidR="004360AC" w:rsidRDefault="00000000">
            <w:r>
              <w:t>J14</w:t>
            </w:r>
          </w:p>
        </w:tc>
        <w:tc>
          <w:tcPr>
            <w:tcW w:w="4819" w:type="dxa"/>
          </w:tcPr>
          <w:p w14:paraId="6AA8C4EC" w14:textId="77777777" w:rsidR="004360AC" w:rsidRDefault="00000000">
            <w:r>
              <w:t>PRÊT</w:t>
            </w:r>
          </w:p>
        </w:tc>
      </w:tr>
    </w:tbl>
    <w:p w14:paraId="3ADAEBFA" w14:textId="77777777" w:rsidR="004360AC" w:rsidRDefault="00000000">
      <w:r>
        <w:br w:type="page"/>
      </w:r>
    </w:p>
    <w:p w14:paraId="7B9B9701" w14:textId="77777777" w:rsidR="004360AC" w:rsidRDefault="00000000">
      <w:r>
        <w:rPr>
          <w:b/>
          <w:color w:val="0F3460"/>
          <w:sz w:val="36"/>
        </w:rPr>
        <w:lastRenderedPageBreak/>
        <w:t>12. CONCLUSION ET PERSPECTIVES</w:t>
      </w:r>
    </w:p>
    <w:p w14:paraId="1AFD029E" w14:textId="77777777" w:rsidR="004360AC" w:rsidRDefault="00000000">
      <w:r>
        <w:rPr>
          <w:b/>
          <w:color w:val="16213E"/>
          <w:sz w:val="28"/>
        </w:rPr>
        <w:t>12.1 Bilan</w:t>
      </w:r>
    </w:p>
    <w:p w14:paraId="775A279C" w14:textId="77777777" w:rsidR="004360AC" w:rsidRDefault="00000000">
      <w:pPr>
        <w:pStyle w:val="Listepuces"/>
      </w:pPr>
      <w:r>
        <w:t>Plateforme fonctionnelle</w:t>
      </w:r>
    </w:p>
    <w:p w14:paraId="58AE7F0F" w14:textId="77777777" w:rsidR="004360AC" w:rsidRDefault="00000000">
      <w:pPr>
        <w:pStyle w:val="Listepuces"/>
      </w:pPr>
      <w:r>
        <w:t>21 000+ hébergements (Atout France)</w:t>
      </w:r>
    </w:p>
    <w:p w14:paraId="394D582A" w14:textId="77777777" w:rsidR="004360AC" w:rsidRDefault="00000000">
      <w:pPr>
        <w:pStyle w:val="Listepuces"/>
      </w:pPr>
      <w:r>
        <w:t>Recherche + carte interactive</w:t>
      </w:r>
    </w:p>
    <w:p w14:paraId="673C0472" w14:textId="77777777" w:rsidR="004360AC" w:rsidRDefault="00000000">
      <w:pPr>
        <w:pStyle w:val="Listepuces"/>
      </w:pPr>
      <w:r>
        <w:t>Pipeline ETL automatisé</w:t>
      </w:r>
    </w:p>
    <w:p w14:paraId="0483644E" w14:textId="77777777" w:rsidR="004360AC" w:rsidRDefault="00000000">
      <w:pPr>
        <w:pStyle w:val="Listepuces"/>
      </w:pPr>
      <w:r>
        <w:t>Tests 80%+ coverage</w:t>
      </w:r>
    </w:p>
    <w:p w14:paraId="3FABC47A" w14:textId="77777777" w:rsidR="004360AC" w:rsidRDefault="00000000">
      <w:r>
        <w:rPr>
          <w:b/>
          <w:color w:val="16213E"/>
          <w:sz w:val="28"/>
        </w:rPr>
        <w:t>12.2 Compétences</w:t>
      </w:r>
    </w:p>
    <w:p w14:paraId="3B9D4261" w14:textId="77777777" w:rsidR="004360AC" w:rsidRDefault="00000000">
      <w:r>
        <w:t>Backend, Frontend, Data Engineering, DevOps, BI, Testing</w:t>
      </w:r>
    </w:p>
    <w:p w14:paraId="1B0856B6" w14:textId="77777777" w:rsidR="004360AC" w:rsidRPr="00CF618C" w:rsidRDefault="00000000">
      <w:pPr>
        <w:rPr>
          <w:lang w:val="fr-FR"/>
        </w:rPr>
      </w:pPr>
      <w:r w:rsidRPr="00CF618C">
        <w:rPr>
          <w:b/>
          <w:color w:val="16213E"/>
          <w:sz w:val="28"/>
          <w:lang w:val="fr-FR"/>
        </w:rPr>
        <w:t>12.3 Perspectives</w:t>
      </w:r>
    </w:p>
    <w:p w14:paraId="29F344EF" w14:textId="77777777" w:rsidR="004360AC" w:rsidRPr="00CF618C" w:rsidRDefault="00000000">
      <w:pPr>
        <w:rPr>
          <w:lang w:val="fr-FR"/>
        </w:rPr>
      </w:pPr>
      <w:r w:rsidRPr="00CF618C">
        <w:rPr>
          <w:lang w:val="fr-FR"/>
        </w:rPr>
        <w:t>Court terme : Réservation, notifications</w:t>
      </w:r>
    </w:p>
    <w:p w14:paraId="74A83CDE" w14:textId="77777777" w:rsidR="004360AC" w:rsidRPr="00CF618C" w:rsidRDefault="00000000">
      <w:pPr>
        <w:rPr>
          <w:lang w:val="fr-FR"/>
        </w:rPr>
      </w:pPr>
      <w:r w:rsidRPr="00CF618C">
        <w:rPr>
          <w:lang w:val="fr-FR"/>
        </w:rPr>
        <w:t>Moyen terme : IA, analyse prédictive</w:t>
      </w:r>
    </w:p>
    <w:p w14:paraId="75340BC1" w14:textId="77777777" w:rsidR="004360AC" w:rsidRPr="00CF618C" w:rsidRDefault="00000000">
      <w:pPr>
        <w:rPr>
          <w:lang w:val="fr-FR"/>
        </w:rPr>
      </w:pPr>
      <w:r w:rsidRPr="00CF618C">
        <w:rPr>
          <w:lang w:val="fr-FR"/>
        </w:rPr>
        <w:t>Long terme : Extension européenne, apps mobiles</w:t>
      </w:r>
    </w:p>
    <w:p w14:paraId="68B3D5BC" w14:textId="77777777" w:rsidR="004360AC" w:rsidRPr="00CF618C" w:rsidRDefault="00000000">
      <w:pPr>
        <w:rPr>
          <w:lang w:val="fr-FR"/>
        </w:rPr>
      </w:pPr>
      <w:r w:rsidRPr="00CF618C">
        <w:rPr>
          <w:lang w:val="fr-FR"/>
        </w:rPr>
        <w:br w:type="page"/>
      </w:r>
    </w:p>
    <w:p w14:paraId="561B796B" w14:textId="77777777" w:rsidR="004360AC" w:rsidRPr="00CF618C" w:rsidRDefault="00000000">
      <w:pPr>
        <w:rPr>
          <w:lang w:val="fr-FR"/>
        </w:rPr>
      </w:pPr>
      <w:r w:rsidRPr="00CF618C">
        <w:rPr>
          <w:b/>
          <w:color w:val="0F3460"/>
          <w:sz w:val="36"/>
          <w:lang w:val="fr-FR"/>
        </w:rPr>
        <w:lastRenderedPageBreak/>
        <w:t>13. BIBLIOGRAPHIE</w:t>
      </w:r>
    </w:p>
    <w:p w14:paraId="770DDBD4" w14:textId="77777777" w:rsidR="004360AC" w:rsidRPr="00CF618C" w:rsidRDefault="00000000">
      <w:pPr>
        <w:rPr>
          <w:lang w:val="fr-FR"/>
        </w:rPr>
      </w:pPr>
      <w:r w:rsidRPr="00CF618C">
        <w:rPr>
          <w:b/>
          <w:color w:val="16213E"/>
          <w:sz w:val="28"/>
          <w:lang w:val="fr-FR"/>
        </w:rPr>
        <w:t>13.1 Documentation</w:t>
      </w:r>
    </w:p>
    <w:p w14:paraId="69B74BAD" w14:textId="77777777" w:rsidR="004360AC" w:rsidRPr="00CF618C" w:rsidRDefault="00000000">
      <w:pPr>
        <w:rPr>
          <w:lang w:val="fr-FR"/>
        </w:rPr>
      </w:pPr>
      <w:r w:rsidRPr="00CF618C">
        <w:rPr>
          <w:lang w:val="fr-FR"/>
        </w:rPr>
        <w:t>React : https://react.dev/</w:t>
      </w:r>
    </w:p>
    <w:p w14:paraId="37DF08D6" w14:textId="77777777" w:rsidR="004360AC" w:rsidRPr="00CF618C" w:rsidRDefault="00000000">
      <w:pPr>
        <w:rPr>
          <w:lang w:val="fr-FR"/>
        </w:rPr>
      </w:pPr>
      <w:r w:rsidRPr="00CF618C">
        <w:rPr>
          <w:lang w:val="fr-FR"/>
        </w:rPr>
        <w:t>Node.js : https://nodejs.org/</w:t>
      </w:r>
    </w:p>
    <w:p w14:paraId="0262BD2F" w14:textId="77777777" w:rsidR="004360AC" w:rsidRPr="00CF618C" w:rsidRDefault="00000000">
      <w:pPr>
        <w:rPr>
          <w:lang w:val="fr-FR"/>
        </w:rPr>
      </w:pPr>
      <w:r w:rsidRPr="00CF618C">
        <w:rPr>
          <w:lang w:val="fr-FR"/>
        </w:rPr>
        <w:t>MongoDB : https://www.mongodb.com/docs/</w:t>
      </w:r>
    </w:p>
    <w:p w14:paraId="21005379" w14:textId="77777777" w:rsidR="004360AC" w:rsidRPr="00CF618C" w:rsidRDefault="00000000">
      <w:pPr>
        <w:rPr>
          <w:lang w:val="fr-FR"/>
        </w:rPr>
      </w:pPr>
      <w:r w:rsidRPr="00CF618C">
        <w:rPr>
          <w:lang w:val="fr-FR"/>
        </w:rPr>
        <w:t>Airflow : https://airflow.apache.org/docs/</w:t>
      </w:r>
    </w:p>
    <w:p w14:paraId="248F008F" w14:textId="77777777" w:rsidR="004360AC" w:rsidRPr="00CF618C" w:rsidRDefault="00000000">
      <w:pPr>
        <w:rPr>
          <w:lang w:val="fr-FR"/>
        </w:rPr>
      </w:pPr>
      <w:r w:rsidRPr="00CF618C">
        <w:rPr>
          <w:lang w:val="fr-FR"/>
        </w:rPr>
        <w:t>Docker : https://docs.docker.com/</w:t>
      </w:r>
    </w:p>
    <w:p w14:paraId="1D152FE3" w14:textId="77777777" w:rsidR="004360AC" w:rsidRPr="00CF618C" w:rsidRDefault="00000000">
      <w:pPr>
        <w:rPr>
          <w:lang w:val="fr-FR"/>
        </w:rPr>
      </w:pPr>
      <w:r w:rsidRPr="00CF618C">
        <w:rPr>
          <w:b/>
          <w:color w:val="16213E"/>
          <w:sz w:val="28"/>
          <w:lang w:val="fr-FR"/>
        </w:rPr>
        <w:t>13.2 Sources</w:t>
      </w:r>
    </w:p>
    <w:p w14:paraId="50DAEB4F" w14:textId="77777777" w:rsidR="004360AC" w:rsidRPr="00CF618C" w:rsidRDefault="00000000">
      <w:pPr>
        <w:rPr>
          <w:lang w:val="fr-FR"/>
        </w:rPr>
      </w:pPr>
      <w:r w:rsidRPr="00CF618C">
        <w:rPr>
          <w:lang w:val="fr-FR"/>
        </w:rPr>
        <w:t>Atout France : https://www.data.gouv.fr/datasets/hebergements-touristiques-classes-en-france</w:t>
      </w:r>
    </w:p>
    <w:p w14:paraId="7982195A" w14:textId="77777777" w:rsidR="004360AC" w:rsidRPr="00CF618C" w:rsidRDefault="00000000">
      <w:pPr>
        <w:rPr>
          <w:lang w:val="fr-FR"/>
        </w:rPr>
      </w:pPr>
      <w:r w:rsidRPr="00CF618C">
        <w:rPr>
          <w:lang w:val="fr-FR"/>
        </w:rPr>
        <w:t>API Adresse : https://api-adresse.data.gouv.fr/</w:t>
      </w:r>
    </w:p>
    <w:p w14:paraId="0F1381DE" w14:textId="77777777" w:rsidR="004360AC" w:rsidRDefault="00000000">
      <w:r>
        <w:rPr>
          <w:b/>
          <w:color w:val="16213E"/>
          <w:sz w:val="28"/>
        </w:rPr>
        <w:t>13.3 Architecture</w:t>
      </w:r>
    </w:p>
    <w:p w14:paraId="7A69D1F9" w14:textId="77777777" w:rsidR="004360AC" w:rsidRDefault="00000000">
      <w:r>
        <w:t>Star Schema : Kimball - The Data Warehouse Toolkit</w:t>
      </w:r>
    </w:p>
    <w:p w14:paraId="48A943BA" w14:textId="77777777" w:rsidR="004360AC" w:rsidRDefault="00000000">
      <w:r>
        <w:t>12-Factor App : https://12factor.net/</w:t>
      </w:r>
    </w:p>
    <w:p w14:paraId="20982398" w14:textId="77777777" w:rsidR="004360AC" w:rsidRDefault="004360AC"/>
    <w:p w14:paraId="079A3CB6" w14:textId="77777777" w:rsidR="004360AC" w:rsidRDefault="004360AC"/>
    <w:p w14:paraId="4317D853" w14:textId="77777777" w:rsidR="004360AC" w:rsidRDefault="004360AC"/>
    <w:p w14:paraId="04D2C990" w14:textId="77777777" w:rsidR="004360AC" w:rsidRDefault="004360AC"/>
    <w:p w14:paraId="258B51E3" w14:textId="77777777" w:rsidR="004360AC" w:rsidRDefault="004360AC"/>
    <w:p w14:paraId="6CD12A42" w14:textId="77777777" w:rsidR="004360AC" w:rsidRDefault="004360AC"/>
    <w:p w14:paraId="2F4F1A0B" w14:textId="77777777" w:rsidR="004360AC" w:rsidRDefault="004360AC"/>
    <w:p w14:paraId="08A6D96A" w14:textId="77777777" w:rsidR="004360AC" w:rsidRDefault="004360AC"/>
    <w:p w14:paraId="03EF5A94" w14:textId="77777777" w:rsidR="004360AC" w:rsidRPr="00CF618C" w:rsidRDefault="00000000">
      <w:pPr>
        <w:jc w:val="center"/>
        <w:rPr>
          <w:lang w:val="fr-FR"/>
        </w:rPr>
      </w:pPr>
      <w:r w:rsidRPr="00CF618C">
        <w:rPr>
          <w:lang w:val="fr-FR"/>
        </w:rPr>
        <w:t>Fin du Rapport</w:t>
      </w:r>
    </w:p>
    <w:p w14:paraId="1072938B" w14:textId="77777777" w:rsidR="004360AC" w:rsidRPr="00CF618C" w:rsidRDefault="00000000">
      <w:pPr>
        <w:jc w:val="center"/>
        <w:rPr>
          <w:lang w:val="fr-FR"/>
        </w:rPr>
      </w:pPr>
      <w:r w:rsidRPr="00CF618C">
        <w:rPr>
          <w:lang w:val="fr-FR"/>
        </w:rPr>
        <w:t>Document rédigé par l équipe Algo Dev - Avril 2026</w:t>
      </w:r>
    </w:p>
    <w:sectPr w:rsidR="004360AC" w:rsidRPr="00CF618C" w:rsidSect="00034616">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79017151">
    <w:abstractNumId w:val="8"/>
  </w:num>
  <w:num w:numId="2" w16cid:durableId="2140682683">
    <w:abstractNumId w:val="6"/>
  </w:num>
  <w:num w:numId="3" w16cid:durableId="384374416">
    <w:abstractNumId w:val="5"/>
  </w:num>
  <w:num w:numId="4" w16cid:durableId="139657806">
    <w:abstractNumId w:val="4"/>
  </w:num>
  <w:num w:numId="5" w16cid:durableId="1426002972">
    <w:abstractNumId w:val="7"/>
  </w:num>
  <w:num w:numId="6" w16cid:durableId="623459449">
    <w:abstractNumId w:val="3"/>
  </w:num>
  <w:num w:numId="7" w16cid:durableId="1961721654">
    <w:abstractNumId w:val="2"/>
  </w:num>
  <w:num w:numId="8" w16cid:durableId="1254972031">
    <w:abstractNumId w:val="1"/>
  </w:num>
  <w:num w:numId="9" w16cid:durableId="23432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0AC"/>
    <w:rsid w:val="009A08B8"/>
    <w:rsid w:val="00AA1D8D"/>
    <w:rsid w:val="00B47730"/>
    <w:rsid w:val="00CB0664"/>
    <w:rsid w:val="00CF61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FD3CB"/>
  <w14:defaultImageDpi w14:val="300"/>
  <w15:docId w15:val="{B1861AFD-3AC1-42DF-BF44-41AAF202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Mnr Wahab</cp:lastModifiedBy>
  <cp:revision>2</cp:revision>
  <dcterms:created xsi:type="dcterms:W3CDTF">2013-12-23T23:15:00Z</dcterms:created>
  <dcterms:modified xsi:type="dcterms:W3CDTF">2026-04-17T20:25:00Z</dcterms:modified>
  <cp:category/>
</cp:coreProperties>
</file>